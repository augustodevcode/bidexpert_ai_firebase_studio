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AUDITORIA BIDEXPERT AI</w:t>
      </w:r>
    </w:p>
    <w:p>
      <w:pPr>
        <w:jc w:val="center"/>
      </w:pPr>
      <w:r>
        <w:rPr>
          <w:color w:val="808080"/>
          <w:sz w:val="24"/>
        </w:rPr>
        <w:t>Protocolo de Auditoria: 115 Pontos de Verificação</w:t>
        <w:br/>
        <w:t>Especialista em Arremates &amp; QA Sênior</w:t>
      </w:r>
    </w:p>
    <w:p/>
    <w:p>
      <w:pPr>
        <w:jc w:val="right"/>
      </w:pPr>
      <w:r>
        <w:rPr>
          <w:b/>
        </w:rPr>
        <w:t>Data da Auditoria: 11/02/2026</w:t>
      </w:r>
    </w:p>
    <w:p/>
    <w:p>
      <w:pPr>
        <w:pStyle w:val="Heading1"/>
      </w:pPr>
      <w:r>
        <w:t>RESUMO EXECUTIVO</w:t>
      </w:r>
    </w:p>
    <w:p>
      <w:r>
        <w:t>Este relatório apresenta os resultados da auditoria completa na plataforma BidExpert AI, avaliando 115 pontos de verificação distribuídos em 5 categorias principais: Inteligência de Busca e Filtros, UI/UX, Página do Lote, Dashboard e QA Técnico.</w:t>
      </w:r>
    </w:p>
    <w:p/>
    <w:p>
      <w:pPr>
        <w:pStyle w:val="Heading1"/>
      </w:pPr>
      <w:r>
        <w:t>STATUS GERAL DA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 de Itens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Implementado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Inteligência de Busca e Filtros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UI/UX Cards e Gatilhos Mentais</w:t>
            </w:r>
          </w:p>
        </w:tc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Página do Lote e Decisão (ROI)</w:t>
            </w:r>
          </w:p>
        </w:tc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Dashboard e Inteligência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PARCIAL</w:t>
            </w:r>
          </w:p>
        </w:tc>
      </w:tr>
      <w:tr>
        <w:tc>
          <w:tcPr>
            <w:tcW w:type="dxa" w:w="2340"/>
          </w:tcPr>
          <w:p>
            <w:r>
              <w:t>QA Técnico, Segurança e Memória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CRÍTICO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INTELIGÊNCIA DE BUSCA E FILTROS (GARIMPO)</w:t>
      </w:r>
    </w:p>
    <w:p>
      <w:pPr>
        <w:pStyle w:val="Heading2"/>
      </w:pPr>
      <w:r>
        <w:t>1.1 Filtro de Deságio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cálculo automático de % de deságio sobre o valor de avaliação nos cards ou filtros.</w:t>
      </w:r>
    </w:p>
    <w:p>
      <w:r>
        <w:t>Recomendação: Adicionar badge de deságio percentual nos cards e filtro por faixa de deságio.</w:t>
      </w:r>
    </w:p>
    <w:p>
      <w:pPr>
        <w:pStyle w:val="Heading2"/>
      </w:pPr>
      <w:r>
        <w:t>1.2 Ordenação ROI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ordenação por menor valor + taxas vs avaliação.</w:t>
      </w:r>
    </w:p>
    <w:p>
      <w:r>
        <w:t>Recomendação: Implementar ordenação inteligente considerando custos totais.</w:t>
      </w:r>
    </w:p>
    <w:p>
      <w:pPr>
        <w:pStyle w:val="Heading2"/>
      </w:pPr>
      <w:r>
        <w:t>1.3 Geolocalização</w:t>
      </w:r>
    </w:p>
    <w:p>
      <w:r>
        <w:rPr>
          <w:b/>
        </w:rPr>
        <w:t xml:space="preserve">Status: </w:t>
      </w:r>
      <w:r>
        <w:t>PARCIAL ⚠️</w:t>
      </w:r>
    </w:p>
    <w:p>
      <w:r>
        <w:t>Gap: A busca por mapa existe mas está com problemas de carregamento.</w:t>
      </w:r>
    </w:p>
    <w:p>
      <w:r>
        <w:t>Recomendação: Corrigir performance do mapa e adicionar filtro por raio de KM.</w:t>
      </w:r>
    </w:p>
    <w:p>
      <w:pPr>
        <w:pStyle w:val="Heading2"/>
      </w:pPr>
      <w:r>
        <w:t>1.4 Persistência de Filtros</w:t>
      </w:r>
    </w:p>
    <w:p>
      <w:r>
        <w:rPr>
          <w:b/>
        </w:rPr>
        <w:t xml:space="preserve">Status: </w:t>
      </w:r>
      <w:r>
        <w:t>NÃO TESTADO ⚠️</w:t>
      </w:r>
    </w:p>
    <w:p>
      <w:r>
        <w:t>Gap: Não foi possível testar devido a problemas na página de busca.</w:t>
      </w:r>
    </w:p>
    <w:p>
      <w:r>
        <w:t>Recomendação: Verificar se filtros selecionados persistem ao navegar entre lotes.</w:t>
      </w:r>
    </w:p>
    <w:p>
      <w:pPr>
        <w:pStyle w:val="Heading2"/>
      </w:pPr>
      <w:r>
        <w:t>1.5 Busca Semântica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A busca parece ser apenas por texto exato, sem compreensão de termos técnicos.</w:t>
      </w:r>
    </w:p>
    <w:p>
      <w:r>
        <w:t>Recomendação: Implementar busca semântica para termos como "vício oculto", "sucata".</w:t>
      </w:r>
    </w:p>
    <w:p>
      <w:pPr>
        <w:pStyle w:val="Heading2"/>
      </w:pPr>
      <w:r>
        <w:t>1.6 Badge de Oportunidade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identificação de lotes com baixa visualização.</w:t>
      </w:r>
    </w:p>
    <w:p>
      <w:r>
        <w:t>Recomendação: Adicionar badge "Oportunidade" para lotes com poucas visualizações.</w:t>
      </w:r>
    </w:p>
    <w:p>
      <w:pPr>
        <w:pStyle w:val="Heading2"/>
      </w:pPr>
      <w:r>
        <w:t>1.7 Real-time Count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atualização instantânea do total de resultados ao aplicar filtros.</w:t>
      </w:r>
    </w:p>
    <w:p>
      <w:r>
        <w:t>Recomendação: Implementar contador de resultados em tempo real.</w:t>
      </w:r>
    </w:p>
    <w:p>
      <w:pPr>
        <w:pStyle w:val="Heading2"/>
      </w:pPr>
      <w:r>
        <w:t>1.8 Status Judicial</w:t>
      </w:r>
    </w:p>
    <w:p>
      <w:r>
        <w:rPr>
          <w:b/>
        </w:rPr>
        <w:t xml:space="preserve">Status: </w:t>
      </w:r>
      <w:r>
        <w:t>PARCIAL ⚠️</w:t>
      </w:r>
    </w:p>
    <w:p>
      <w:r>
        <w:t>Gap: O status "Aberto para Lances" é exibido, mas não há clareza sobre liminares e suspensões.</w:t>
      </w:r>
    </w:p>
    <w:p>
      <w:r>
        <w:t>Recomendação: Adicionar indicador visual específico para status judiciais.</w:t>
      </w:r>
    </w:p>
    <w:p>
      <w:pPr>
        <w:pStyle w:val="Heading2"/>
      </w:pPr>
      <w:r>
        <w:t>1.9 Breadcrumbs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Breadcrumbs funcionando corretamente (Início &gt; Leilões &gt; Leilão &gt; Lote).</w:t>
      </w:r>
    </w:p>
    <w:p>
      <w:pPr>
        <w:pStyle w:val="Heading2"/>
      </w:pPr>
      <w:r>
        <w:t>1.10 Indexação de Editais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a busca lê conteúdo dentro de PDFs anexados.</w:t>
      </w:r>
    </w:p>
    <w:p>
      <w:pPr>
        <w:pStyle w:val="Heading2"/>
      </w:pPr>
      <w:r>
        <w:t>1.11 Urgência - Ordenação por Encerramento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ordenação por proximidade de encerramento (padrão eBay).</w:t>
      </w:r>
    </w:p>
    <w:p>
      <w:r>
        <w:t>Recomendação: Adicionar ordenação "Termina em breve".</w:t>
      </w:r>
    </w:p>
    <w:p>
      <w:pPr>
        <w:pStyle w:val="Heading2"/>
      </w:pPr>
      <w:r>
        <w:t>1.12 Lotes Virgens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filtro para lotes sem lances em 1ª praça.</w:t>
      </w:r>
    </w:p>
    <w:p>
      <w:r>
        <w:t>Recomendação: Adicionar filtro "Lotes sem lances".</w:t>
      </w:r>
    </w:p>
    <w:p>
      <w:pPr>
        <w:pStyle w:val="Heading2"/>
      </w:pPr>
      <w:r>
        <w:t>1.13 Infinite Scroll</w:t>
      </w:r>
    </w:p>
    <w:p>
      <w:r>
        <w:rPr>
          <w:b/>
        </w:rPr>
        <w:t xml:space="preserve">Status: </w:t>
      </w:r>
      <w:r>
        <w:t>NÃO TESTADO ⚠️</w:t>
      </w:r>
    </w:p>
    <w:p>
      <w:r>
        <w:t>Gap: Não foi possível testar devido a problemas na página de busca.</w:t>
      </w:r>
    </w:p>
    <w:p>
      <w:pPr>
        <w:pStyle w:val="Heading2"/>
      </w:pPr>
      <w:r>
        <w:t>1.14 Favoritos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Funcionalidade de favoritos existe no menu do dashboard.</w:t>
      </w:r>
    </w:p>
    <w:p>
      <w:pPr>
        <w:pStyle w:val="Heading2"/>
      </w:pPr>
      <w:r>
        <w:t>1.15 Recent History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Menu "Histórico" disponível no dashboard.</w:t>
      </w:r>
    </w:p>
    <w:p>
      <w:r>
        <w:br w:type="page"/>
      </w:r>
    </w:p>
    <w:p>
      <w:pPr>
        <w:pStyle w:val="Heading1"/>
      </w:pPr>
      <w:r>
        <w:t>2. UI/UX: CARDS, BANNERS E GATILHOS MENTAIS</w:t>
      </w:r>
    </w:p>
    <w:p>
      <w:pPr>
        <w:pStyle w:val="Heading2"/>
      </w:pPr>
      <w:r>
        <w:t>2.1 Social Proof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indicador "X pessoas olhando agora" (Booking Style).</w:t>
      </w:r>
    </w:p>
    <w:p>
      <w:r>
        <w:t>Recomendação: Adicionar contador de visualizações simultâneas.</w:t>
      </w:r>
    </w:p>
    <w:p>
      <w:pPr>
        <w:pStyle w:val="Heading2"/>
      </w:pPr>
      <w:r>
        <w:t>2.2 Traffic Light Timer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O cronômetro não muda de cor conforme o fim se aproxima.</w:t>
      </w:r>
    </w:p>
    <w:p>
      <w:r>
        <w:t>Recomendação: Implementar cores de alerta (verde &gt; amarelo &gt; vermelho).</w:t>
      </w:r>
    </w:p>
    <w:p>
      <w:pPr>
        <w:pStyle w:val="Heading2"/>
      </w:pPr>
      <w:r>
        <w:t>2.3 Hover Zoom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zoom ao passar o mouse sobre as imagens.</w:t>
      </w:r>
    </w:p>
    <w:p>
      <w:r>
        <w:t>Recomendação: Implementar visualização ampliada sem clique.</w:t>
      </w:r>
    </w:p>
    <w:p>
      <w:pPr>
        <w:pStyle w:val="Heading2"/>
      </w:pPr>
      <w:r>
        <w:t>2.4 Transparency - Débitos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Débitos (IPTU/Condomínio) não são visíveis no card.</w:t>
      </w:r>
    </w:p>
    <w:p>
      <w:r>
        <w:t>Recomendação: Adicionar badge de débitos pendentes nos cards.</w:t>
      </w:r>
    </w:p>
    <w:p>
      <w:pPr>
        <w:pStyle w:val="Heading2"/>
      </w:pPr>
      <w:r>
        <w:t>2.5 Compare Tool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ferramenta de comparação entre lotes.</w:t>
      </w:r>
    </w:p>
    <w:p>
      <w:r>
        <w:t>Recomendação: Implementar tabela comparativa de dados técnicos.</w:t>
      </w:r>
    </w:p>
    <w:p>
      <w:pPr>
        <w:pStyle w:val="Heading2"/>
      </w:pPr>
      <w:r>
        <w:t>2.6 Trust Badges</w:t>
      </w:r>
    </w:p>
    <w:p>
      <w:r>
        <w:rPr>
          <w:b/>
        </w:rPr>
        <w:t xml:space="preserve">Status: </w:t>
      </w:r>
      <w:r>
        <w:t>PARCIAL ⚠️</w:t>
      </w:r>
    </w:p>
    <w:p>
      <w:r>
        <w:t>Gap: Há selo "Comitente Verificado" mas não há certificação do leiloeiro (JUCESP).</w:t>
      </w:r>
    </w:p>
    <w:p>
      <w:r>
        <w:t>Recomendação: Adicionar badges de certificação oficial.</w:t>
      </w:r>
    </w:p>
    <w:p>
      <w:pPr>
        <w:pStyle w:val="Heading2"/>
      </w:pPr>
      <w:r>
        <w:t>2.7 Next Bid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cálculo automático do incremento mínimo visível.</w:t>
      </w:r>
    </w:p>
    <w:p>
      <w:r>
        <w:t>Recomendação: Mostrar próximo lance mínimo no card.</w:t>
      </w:r>
    </w:p>
    <w:p>
      <w:pPr>
        <w:pStyle w:val="Heading2"/>
      </w:pPr>
      <w:r>
        <w:t>2.8 Reserve Status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indicador de "Reserva Não Atingida".</w:t>
      </w:r>
    </w:p>
    <w:p>
      <w:r>
        <w:t>Recomendação: Adicionar status de reserva quando aplicável.</w:t>
      </w:r>
    </w:p>
    <w:p>
      <w:pPr>
        <w:pStyle w:val="Heading2"/>
      </w:pPr>
      <w:r>
        <w:t>2.9 AI Photo Rank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a foto de capa é a de maior nitidez.</w:t>
      </w:r>
    </w:p>
    <w:p>
      <w:pPr>
        <w:pStyle w:val="Heading2"/>
      </w:pPr>
      <w:r>
        <w:t>2.10 Bid Graph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mini-gráfico de tendência de lances no card.</w:t>
      </w:r>
    </w:p>
    <w:p>
      <w:r>
        <w:t>Recomendação: Adicionar gráfico de atividade de lances.</w:t>
      </w:r>
    </w:p>
    <w:p>
      <w:pPr>
        <w:pStyle w:val="Heading2"/>
      </w:pPr>
      <w:r>
        <w:t>2.11 Escassez - Alta Demanda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badge de "Alta Demanda" baseado em visitas/hora.</w:t>
      </w:r>
    </w:p>
    <w:p>
      <w:r>
        <w:t>Recomendação: Implementar indicador de demanda.</w:t>
      </w:r>
    </w:p>
    <w:p>
      <w:pPr>
        <w:pStyle w:val="Heading2"/>
      </w:pPr>
      <w:r>
        <w:t>2.12 Habilitação</w:t>
      </w:r>
    </w:p>
    <w:p>
      <w:r>
        <w:rPr>
          <w:b/>
        </w:rPr>
        <w:t xml:space="preserve">Status: </w:t>
      </w:r>
      <w:r>
        <w:t>PARCIAL ⚠️</w:t>
      </w:r>
    </w:p>
    <w:p>
      <w:r>
        <w:t>Gap: Não há contador de investidores habilitados para o lote.</w:t>
      </w:r>
    </w:p>
    <w:p>
      <w:r>
        <w:t>Recomendação: Mostrar número de habilitados no card.</w:t>
      </w:r>
    </w:p>
    <w:p>
      <w:pPr>
        <w:pStyle w:val="Heading2"/>
      </w:pPr>
      <w:r>
        <w:t>2.13 Live Feed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pop-ups de lances em tempo real.</w:t>
      </w:r>
    </w:p>
    <w:p>
      <w:r>
        <w:t>Recomendação: Implementar feed ao estilo "Lance em SP".</w:t>
      </w:r>
    </w:p>
    <w:p>
      <w:pPr>
        <w:pStyle w:val="Heading2"/>
      </w:pPr>
      <w:r>
        <w:t>2.14 Ancoragem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valor de mercado riscado ao lado do lance atual.</w:t>
      </w:r>
    </w:p>
    <w:p>
      <w:r>
        <w:t>Recomendação: Mostrar valor de avaliação com desconto.</w:t>
      </w:r>
    </w:p>
    <w:p>
      <w:pPr>
        <w:pStyle w:val="Heading2"/>
      </w:pPr>
      <w:r>
        <w:t>2.15 Nudging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mensagem de "Quase lá" após ser superado.</w:t>
      </w:r>
    </w:p>
    <w:p>
      <w:r>
        <w:t>Recomendação: Implementar notificações de incentivo.</w:t>
      </w:r>
    </w:p>
    <w:p>
      <w:pPr>
        <w:pStyle w:val="Heading2"/>
      </w:pPr>
      <w:r>
        <w:t>2.16 Hierarquia Visual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Valor do lance é destacado com tamanho maior e cor laranja.</w:t>
      </w:r>
    </w:p>
    <w:p>
      <w:pPr>
        <w:pStyle w:val="Heading2"/>
      </w:pPr>
      <w:r>
        <w:t>2.17 Cores de Ação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Botão "Fazer Lance" com cor verde distintiva.</w:t>
      </w:r>
    </w:p>
    <w:p>
      <w:pPr>
        <w:pStyle w:val="Heading2"/>
      </w:pPr>
      <w:r>
        <w:t>2.18 Micro-copy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termos como "Ambiente Criptografado" próximo ao CTA.</w:t>
      </w:r>
    </w:p>
    <w:p>
      <w:r>
        <w:t>Recomendação: Adicionar micro-copy de segurança.</w:t>
      </w:r>
    </w:p>
    <w:p>
      <w:pPr>
        <w:pStyle w:val="Heading2"/>
      </w:pPr>
      <w:r>
        <w:t>2.19 View Toggle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opção de Grid vs Lista.</w:t>
      </w:r>
    </w:p>
    <w:p>
      <w:r>
        <w:t>Recomendação: Implementar toggle de visualização.</w:t>
      </w:r>
    </w:p>
    <w:p>
      <w:pPr>
        <w:pStyle w:val="Heading2"/>
      </w:pPr>
      <w:r>
        <w:t>2.20 Banners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Banner de leilão especial visível no topo.</w:t>
      </w:r>
    </w:p>
    <w:p>
      <w:pPr>
        <w:pStyle w:val="Heading2"/>
      </w:pPr>
      <w:r>
        <w:t>2.21 Pulse Effect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Countdown não pulsa nos últimos 60 segundos.</w:t>
      </w:r>
    </w:p>
    <w:p>
      <w:r>
        <w:t>Recomendação: Adicionar efeito de pulsação em countdown crítico.</w:t>
      </w:r>
    </w:p>
    <w:p>
      <w:pPr>
        <w:pStyle w:val="Heading2"/>
      </w:pPr>
      <w:r>
        <w:t>2.22 Recent Winners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feed de arremates realizados com sucesso.</w:t>
      </w:r>
    </w:p>
    <w:p>
      <w:r>
        <w:t>Recomendação: Adicionar seção de "Últimos Arremates".</w:t>
      </w:r>
    </w:p>
    <w:p>
      <w:pPr>
        <w:pStyle w:val="Heading2"/>
      </w:pPr>
      <w:r>
        <w:t>2.23 Typography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Valores numéricos bem formatados e legíveis.</w:t>
      </w:r>
    </w:p>
    <w:p>
      <w:pPr>
        <w:pStyle w:val="Heading2"/>
      </w:pPr>
      <w:r>
        <w:t>2.24 Dark Mode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Tema escuro disponível e funcional.</w:t>
      </w:r>
    </w:p>
    <w:p>
      <w:pPr>
        <w:pStyle w:val="Heading2"/>
      </w:pPr>
      <w:r>
        <w:t>2.25 Status Colors</w:t>
      </w:r>
    </w:p>
    <w:p>
      <w:r>
        <w:rPr>
          <w:b/>
        </w:rPr>
        <w:t xml:space="preserve">Status: </w:t>
      </w:r>
      <w:r>
        <w:t>PARCIAL ⚠️</w:t>
      </w:r>
    </w:p>
    <w:p>
      <w:r>
        <w:t>Gap: Cores de status presentes mas poderiam ser mais distintas.</w:t>
      </w:r>
    </w:p>
    <w:p>
      <w:r>
        <w:t>Recomendação: Cinza (Encerrado), Azul (Aberto), Verde (Vencendo).</w:t>
      </w:r>
    </w:p>
    <w:p>
      <w:pPr>
        <w:pStyle w:val="Heading2"/>
      </w:pPr>
      <w:r>
        <w:t>2.26 Skeletons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Loading spinner visível durante carregamento.</w:t>
      </w:r>
    </w:p>
    <w:p>
      <w:pPr>
        <w:pStyle w:val="Heading2"/>
      </w:pPr>
      <w:r>
        <w:t>2.27 Quick Bid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botões de incremento rápido (+R$100, +R$500).</w:t>
      </w:r>
    </w:p>
    <w:p>
      <w:r>
        <w:t>Recomendação: Adicionar botões de lance rápido.</w:t>
      </w:r>
    </w:p>
    <w:p>
      <w:pPr>
        <w:pStyle w:val="Heading2"/>
      </w:pPr>
      <w:r>
        <w:t>2.28-2.30 Outros Gatilhos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Gaps: Notificações de superado, compartilhamento social, selos de garantia.</w:t>
      </w:r>
    </w:p>
    <w:p>
      <w:r>
        <w:br w:type="page"/>
      </w:r>
    </w:p>
    <w:p>
      <w:pPr>
        <w:pStyle w:val="Heading1"/>
      </w:pPr>
      <w:r>
        <w:t>3. PÁGINA DO LOTE E DECISÃO (ROI)</w:t>
      </w:r>
    </w:p>
    <w:p>
      <w:pPr>
        <w:pStyle w:val="Heading2"/>
      </w:pPr>
      <w:r>
        <w:t>3.1 F-Pattern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Botão de lance visível no quadrante superior direito.</w:t>
      </w:r>
    </w:p>
    <w:p>
      <w:pPr>
        <w:pStyle w:val="Heading2"/>
      </w:pPr>
      <w:r>
        <w:t>3.2 Sticky Bar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barra de lance que segue o scroll.</w:t>
      </w:r>
    </w:p>
    <w:p>
      <w:r>
        <w:t>Recomendação: Implementar barra fixa ao rolar a página.</w:t>
      </w:r>
    </w:p>
    <w:p>
      <w:pPr>
        <w:pStyle w:val="Heading2"/>
      </w:pPr>
      <w:r>
        <w:t>3.3 ROI Calculator</w:t>
      </w:r>
    </w:p>
    <w:p>
      <w:r>
        <w:rPr>
          <w:b/>
        </w:rPr>
        <w:t xml:space="preserve">Status: </w:t>
      </w:r>
      <w:r>
        <w:t>PARCIAL ⚠️</w:t>
      </w:r>
    </w:p>
    <w:p>
      <w:r>
        <w:t>Gap: Existe "Simulador de Custos" mas não calcula lucro líquido.</w:t>
      </w:r>
    </w:p>
    <w:p>
      <w:r>
        <w:t>Recomendação: Adicionar input de valor de revenda vs lucro líquido.</w:t>
      </w:r>
    </w:p>
    <w:p>
      <w:pPr>
        <w:pStyle w:val="Heading2"/>
      </w:pPr>
      <w:r>
        <w:t>3.4 Doc Tabs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Abas claras para Descrição, Especificações, Documentos, Comitente, Avaliações, Perguntas.</w:t>
      </w:r>
    </w:p>
    <w:p>
      <w:pPr>
        <w:pStyle w:val="Heading2"/>
      </w:pPr>
      <w:r>
        <w:t>3.5 Google Street View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integração com Google Street View.</w:t>
      </w:r>
    </w:p>
    <w:p>
      <w:r>
        <w:t>Recomendação: Adicionar visualização da fachada do bem.</w:t>
      </w:r>
    </w:p>
    <w:p>
      <w:pPr>
        <w:pStyle w:val="Heading2"/>
      </w:pPr>
      <w:r>
        <w:t>3.6 Anonymization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histórico de lances está protegido.</w:t>
      </w:r>
    </w:p>
    <w:p>
      <w:pPr>
        <w:pStyle w:val="Heading2"/>
      </w:pPr>
      <w:r>
        <w:t>3.7 Direct FAQ</w:t>
      </w:r>
    </w:p>
    <w:p>
      <w:r>
        <w:rPr>
          <w:b/>
        </w:rPr>
        <w:t xml:space="preserve">Status: </w:t>
      </w:r>
      <w:r>
        <w:t>PARCIAL ⚠️</w:t>
      </w:r>
    </w:p>
    <w:p>
      <w:r>
        <w:t>Gap: Existe aba "Perguntas" mas não há canal direto com leiloeiro.</w:t>
      </w:r>
    </w:p>
    <w:p>
      <w:r>
        <w:t>Recomendação: Adicionar formulário de contato direto no lote.</w:t>
      </w:r>
    </w:p>
    <w:p>
      <w:pPr>
        <w:pStyle w:val="Heading2"/>
      </w:pPr>
      <w:r>
        <w:t>3.8 Vistoria Checklist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checklist de itens verificados visualmente.</w:t>
      </w:r>
    </w:p>
    <w:p>
      <w:r>
        <w:t>Recomendação: Adicionar lista de verificação de vistoria.</w:t>
      </w:r>
    </w:p>
    <w:p>
      <w:pPr>
        <w:pStyle w:val="Heading2"/>
      </w:pPr>
      <w:r>
        <w:t>3.9 Share to Partner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exportação rápida via WhatsApp.</w:t>
      </w:r>
    </w:p>
    <w:p>
      <w:r>
        <w:t>Recomendação: Adicionar botão de compartilhamento.</w:t>
      </w:r>
    </w:p>
    <w:p>
      <w:pPr>
        <w:pStyle w:val="Heading2"/>
      </w:pPr>
      <w:r>
        <w:t>3.10 Similar Sold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preço de venda de lotes idênticos recentes.</w:t>
      </w:r>
    </w:p>
    <w:p>
      <w:r>
        <w:t>Recomendação: Mostrar comparáveis de vendas.</w:t>
      </w:r>
    </w:p>
    <w:p>
      <w:pPr>
        <w:pStyle w:val="Heading2"/>
      </w:pPr>
      <w:r>
        <w:t>3.11 Proxy Bidding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Funcionalidade "Lance Automático" disponível.</w:t>
      </w:r>
    </w:p>
    <w:p>
      <w:pPr>
        <w:pStyle w:val="Heading2"/>
      </w:pPr>
      <w:r>
        <w:t>3.12 Swipe to Bid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confirmação por gesto para evitar erro humano.</w:t>
      </w:r>
    </w:p>
    <w:p>
      <w:r>
        <w:t>Recomendação: Implementar swipe para confirmar lance.</w:t>
      </w:r>
    </w:p>
    <w:p>
      <w:pPr>
        <w:pStyle w:val="Heading2"/>
      </w:pPr>
      <w:r>
        <w:t>3.13 Latency Indicator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feedback de ping de rede para o usuário.</w:t>
      </w:r>
    </w:p>
    <w:p>
      <w:r>
        <w:t>Recomendação: Mostrar status de conexão.</w:t>
      </w:r>
    </w:p>
    <w:p>
      <w:pPr>
        <w:pStyle w:val="Heading2"/>
      </w:pPr>
      <w:r>
        <w:t>3.14 Regional History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preços de arremate locais (últimos 24 meses).</w:t>
      </w:r>
    </w:p>
    <w:p>
      <w:r>
        <w:t>Recomendação: Adicionar histórico de preços da região.</w:t>
      </w:r>
    </w:p>
    <w:p>
      <w:pPr>
        <w:pStyle w:val="Heading2"/>
      </w:pPr>
      <w:r>
        <w:t>3.15 Post-Sale Guide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checklist de obrigações após vencer.</w:t>
      </w:r>
    </w:p>
    <w:p>
      <w:r>
        <w:t>Recomendação: Adicionar guia pós-arremate.</w:t>
      </w:r>
    </w:p>
    <w:p>
      <w:pPr>
        <w:pStyle w:val="Heading2"/>
      </w:pPr>
      <w:r>
        <w:t>3.16 Verified Badge</w:t>
      </w:r>
    </w:p>
    <w:p>
      <w:r>
        <w:rPr>
          <w:b/>
        </w:rPr>
        <w:t xml:space="preserve">Status: </w:t>
      </w:r>
      <w:r>
        <w:t>PARCIAL ⚠️</w:t>
      </w:r>
    </w:p>
    <w:p>
      <w:r>
        <w:t>Gap: Há "Comitente Verificado" mas não há selo de vistoria presencial da plataforma.</w:t>
      </w:r>
    </w:p>
    <w:p>
      <w:pPr>
        <w:pStyle w:val="Heading2"/>
      </w:pPr>
      <w:r>
        <w:t>3.17-3.18 Outros Recursos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Gaps: Calculadora de financiamento, simulador de parcelamento.</w:t>
      </w:r>
    </w:p>
    <w:p>
      <w:r>
        <w:br w:type="page"/>
      </w:r>
    </w:p>
    <w:p>
      <w:pPr>
        <w:pStyle w:val="Heading1"/>
      </w:pPr>
      <w:r>
        <w:t>4. DASHBOARD E INTELIGÊNCIA (COCKPIT)</w:t>
      </w:r>
    </w:p>
    <w:p>
      <w:pPr>
        <w:pStyle w:val="Heading2"/>
      </w:pPr>
      <w:r>
        <w:t>4.1 Home Broker Layout</w:t>
      </w:r>
    </w:p>
    <w:p>
      <w:r>
        <w:rPr>
          <w:b/>
        </w:rPr>
        <w:t xml:space="preserve">Status: </w:t>
      </w:r>
      <w:r>
        <w:t>PARCIAL ⚠️</w:t>
      </w:r>
    </w:p>
    <w:p>
      <w:r>
        <w:t>Gap: Dashboard básico existe mas não estilo Home Broker.</w:t>
      </w:r>
    </w:p>
    <w:p>
      <w:r>
        <w:t>Recomendação: Implementar layout tipo Home Broker com WebSocket.</w:t>
      </w:r>
    </w:p>
    <w:p>
      <w:pPr>
        <w:pStyle w:val="Heading2"/>
      </w:pPr>
      <w:r>
        <w:t>4.2 Audio Alerts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sons distintos para "Vencendo" e "Superado".</w:t>
      </w:r>
    </w:p>
    <w:p>
      <w:r>
        <w:t>Recomendação: Adicionar alertas sonoros.</w:t>
      </w:r>
    </w:p>
    <w:p>
      <w:pPr>
        <w:pStyle w:val="Heading2"/>
      </w:pPr>
      <w:r>
        <w:t>4.3 Cost Pizza Chart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gráfico de divisão de custos (Lance + Taxas + Impostos).</w:t>
      </w:r>
    </w:p>
    <w:p>
      <w:r>
        <w:t>Recomendação: Adicionar gráfico de pizza de custos.</w:t>
      </w:r>
    </w:p>
    <w:p>
      <w:pPr>
        <w:pStyle w:val="Heading2"/>
      </w:pPr>
      <w:r>
        <w:t>4.4 KYC Manager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Menu "Meus Documentos" disponível para upload.</w:t>
      </w:r>
    </w:p>
    <w:p>
      <w:pPr>
        <w:pStyle w:val="Heading2"/>
      </w:pPr>
      <w:r>
        <w:t>4.5 Auction Calendar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integração com Google/Outlook.</w:t>
      </w:r>
    </w:p>
    <w:p>
      <w:r>
        <w:t>Recomendação: Adicionar sincronização de calendário.</w:t>
      </w:r>
    </w:p>
    <w:p>
      <w:pPr>
        <w:pStyle w:val="Heading2"/>
      </w:pPr>
      <w:r>
        <w:t>4.6 Loss Analysis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relatório de "Por quanto você perdeu".</w:t>
      </w:r>
    </w:p>
    <w:p>
      <w:r>
        <w:t>Recomendação: Adicionar análise de lances perdidos.</w:t>
      </w:r>
    </w:p>
    <w:p>
      <w:pPr>
        <w:pStyle w:val="Heading2"/>
      </w:pPr>
      <w:r>
        <w:t>4.7 Tax Report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informe para DIRPF/Imposto de Renda.</w:t>
      </w:r>
    </w:p>
    <w:p>
      <w:r>
        <w:t>Recomendação: Gerar relatório fiscal.</w:t>
      </w:r>
    </w:p>
    <w:p>
      <w:pPr>
        <w:pStyle w:val="Heading2"/>
      </w:pPr>
      <w:r>
        <w:t>4.8 Capital Lock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visão de saldo "preso" em lances.</w:t>
      </w:r>
    </w:p>
    <w:p>
      <w:r>
        <w:t>Recomendação: Mostrar capital comprometido.</w:t>
      </w:r>
    </w:p>
    <w:p>
      <w:pPr>
        <w:pStyle w:val="Heading2"/>
      </w:pPr>
      <w:r>
        <w:t>4.9 KYC Alerts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notificação de documentos expirando.</w:t>
      </w:r>
    </w:p>
    <w:p>
      <w:r>
        <w:t>Recomendação: Alertar sobre documentos próximos do vencimento.</w:t>
      </w:r>
    </w:p>
    <w:p>
      <w:pPr>
        <w:pStyle w:val="Heading2"/>
      </w:pPr>
      <w:r>
        <w:t>4.10 Net Profit Panel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soma de lucro estimado da carteira.</w:t>
      </w:r>
    </w:p>
    <w:p>
      <w:r>
        <w:t>Recomendação: Mostrar projeção de lucros.</w:t>
      </w:r>
    </w:p>
    <w:p>
      <w:pPr>
        <w:pStyle w:val="Heading2"/>
      </w:pPr>
      <w:r>
        <w:t>4.11 Follow Auctioneer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opção de seguir leiloeiros de confiança.</w:t>
      </w:r>
    </w:p>
    <w:p>
      <w:r>
        <w:t>Recomendação: Adicionar funcionalidade de "seguir".</w:t>
      </w:r>
    </w:p>
    <w:p>
      <w:pPr>
        <w:pStyle w:val="Heading2"/>
      </w:pPr>
      <w:r>
        <w:t>4.12 Export iCal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exportação de datas de praça.</w:t>
      </w:r>
    </w:p>
    <w:p>
      <w:r>
        <w:t>Recomendação: Permitir exportação iCal.</w:t>
      </w:r>
    </w:p>
    <w:p>
      <w:pPr>
        <w:pStyle w:val="Heading2"/>
      </w:pPr>
      <w:r>
        <w:t>4.13 Dashboard Widgets</w:t>
      </w:r>
    </w:p>
    <w:p>
      <w:r>
        <w:rPr>
          <w:b/>
        </w:rPr>
        <w:t xml:space="preserve">Status: </w:t>
      </w:r>
      <w:r>
        <w:t>PARCIAL ⚠️</w:t>
      </w:r>
    </w:p>
    <w:p>
      <w:r>
        <w:t>Gap: Widgets básicos existem (Meus Lances, Arremates) mas poderiam ser mais detalhados.</w:t>
      </w:r>
    </w:p>
    <w:p>
      <w:r>
        <w:br w:type="page"/>
      </w:r>
    </w:p>
    <w:p>
      <w:pPr>
        <w:pStyle w:val="Heading1"/>
      </w:pPr>
      <w:r>
        <w:t>5. QA TÉCNICO, SEGURANÇA E MEMÓRIA</w:t>
      </w:r>
    </w:p>
    <w:p>
      <w:pPr>
        <w:pStyle w:val="Heading2"/>
      </w:pPr>
      <w:r>
        <w:t>5.1 Smart Session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prevenção de logout durante leilão ativo.</w:t>
      </w:r>
    </w:p>
    <w:p>
      <w:pPr>
        <w:pStyle w:val="Heading2"/>
      </w:pPr>
      <w:r>
        <w:t>5.2 Viewing History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Menu "Histórico" disponível.</w:t>
      </w:r>
    </w:p>
    <w:p>
      <w:pPr>
        <w:pStyle w:val="Heading2"/>
      </w:pPr>
      <w:r>
        <w:t>5.3 Layout Cookie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persistência de preferência (Grade/Lista).</w:t>
      </w:r>
    </w:p>
    <w:p>
      <w:pPr>
        <w:pStyle w:val="Heading2"/>
      </w:pPr>
      <w:r>
        <w:t>5.4 Edit Awareness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alerta se o edital mudou desde a última visita.</w:t>
      </w:r>
    </w:p>
    <w:p>
      <w:r>
        <w:t>Recomendação: Notificar sobre alterações no edital.</w:t>
      </w:r>
    </w:p>
    <w:p>
      <w:pPr>
        <w:pStyle w:val="Heading2"/>
      </w:pPr>
      <w:r>
        <w:t>5.5 Deep Linking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se email de alerta foca direto no campo de lance.</w:t>
      </w:r>
    </w:p>
    <w:p>
      <w:pPr>
        <w:pStyle w:val="Heading2"/>
      </w:pPr>
      <w:r>
        <w:t>5.6 Timestamp Sync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registro no servidor vs clique no cliente.</w:t>
      </w:r>
    </w:p>
    <w:p>
      <w:pPr>
        <w:pStyle w:val="Heading2"/>
      </w:pPr>
      <w:r>
        <w:t>5.7 Floor Validation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bloqueio de lances abaixo do incremento.</w:t>
      </w:r>
    </w:p>
    <w:p>
      <w:pPr>
        <w:pStyle w:val="Heading2"/>
      </w:pPr>
      <w:r>
        <w:t>5.8 Lazy Loading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Imagens parecem carregar sem lazy loading.</w:t>
      </w:r>
    </w:p>
    <w:p>
      <w:r>
        <w:t>Recomendação: Implementar carregamento progressivo de imagens.</w:t>
      </w:r>
    </w:p>
    <w:p>
      <w:pPr>
        <w:pStyle w:val="Heading2"/>
      </w:pPr>
      <w:r>
        <w:t>5.9 Accessibility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WCAG em todos os fluxos de lance.</w:t>
      </w:r>
    </w:p>
    <w:p>
      <w:pPr>
        <w:pStyle w:val="Heading2"/>
      </w:pPr>
      <w:r>
        <w:t>5.10 Anti-Sniping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detecção de bots e lances em milissegundos.</w:t>
      </w:r>
    </w:p>
    <w:p>
      <w:pPr>
        <w:pStyle w:val="Heading2"/>
      </w:pPr>
      <w:r>
        <w:t>5.11 Audit Log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rastro completo de IP/Device em cada lance.</w:t>
      </w:r>
    </w:p>
    <w:p>
      <w:pPr>
        <w:pStyle w:val="Heading2"/>
      </w:pPr>
      <w:r>
        <w:t>5.12 Smart 404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sugestão de lotes similares se o link quebrar.</w:t>
      </w:r>
    </w:p>
    <w:p>
      <w:r>
        <w:t>Recomendação: Implementar página 404 inteligente.</w:t>
      </w:r>
    </w:p>
    <w:p>
      <w:pPr>
        <w:pStyle w:val="Heading2"/>
      </w:pPr>
      <w:r>
        <w:t>5.13 Cross-sell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recomendações baseadas em categoria.</w:t>
      </w:r>
    </w:p>
    <w:p>
      <w:r>
        <w:t>Recomendação: Sugerir lotes relacionados (Caminhão/Peças).</w:t>
      </w:r>
    </w:p>
    <w:p>
      <w:pPr>
        <w:pStyle w:val="Heading2"/>
      </w:pPr>
      <w:r>
        <w:t>5.14 Session Heartbeat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alerta 5 min antes da expiração da sessão.</w:t>
      </w:r>
    </w:p>
    <w:p>
      <w:r>
        <w:t>Recomendação: Adicionar aviso de expiração.</w:t>
      </w:r>
    </w:p>
    <w:p>
      <w:pPr>
        <w:pStyle w:val="Heading2"/>
      </w:pPr>
      <w:r>
        <w:t>5.15 Abandonment Cookie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reengajamento para lotes vistos 3x.</w:t>
      </w:r>
    </w:p>
    <w:p>
      <w:r>
        <w:t>Recomendação: Implementar remarketing interno.</w:t>
      </w:r>
    </w:p>
    <w:p>
      <w:pPr>
        <w:pStyle w:val="Heading2"/>
      </w:pPr>
      <w:r>
        <w:t>5.16 Geofencing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ofertas físicas baseadas na localização IP.</w:t>
      </w:r>
    </w:p>
    <w:p>
      <w:r>
        <w:t>Recomendação: Personalizar ofertas por região.</w:t>
      </w:r>
    </w:p>
    <w:p>
      <w:pPr>
        <w:pStyle w:val="Heading2"/>
      </w:pPr>
      <w:r>
        <w:t>5.17 Double Click Shield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bloqueio de lances duplicados.</w:t>
      </w:r>
    </w:p>
    <w:p>
      <w:pPr>
        <w:pStyle w:val="Heading2"/>
      </w:pPr>
      <w:r>
        <w:t>5.18 Legal Consent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checkbox obrigatório por edital/lote.</w:t>
      </w:r>
    </w:p>
    <w:p>
      <w:r>
        <w:t>Recomendação: Adicionar confirmação de termos específicos.</w:t>
      </w:r>
    </w:p>
    <w:p>
      <w:pPr>
        <w:pStyle w:val="Heading2"/>
      </w:pPr>
      <w:r>
        <w:t>5.19 Human Errors</w:t>
      </w:r>
    </w:p>
    <w:p>
      <w:r>
        <w:rPr>
          <w:b/>
        </w:rPr>
        <w:t xml:space="preserve">Status: </w:t>
      </w:r>
      <w:r>
        <w:t>PARCIAL ⚠️</w:t>
      </w:r>
    </w:p>
    <w:p>
      <w:r>
        <w:t>Gap: Mensagens de erro básicas, poderiam ser mais amigáveis.</w:t>
      </w:r>
    </w:p>
    <w:p>
      <w:r>
        <w:t>Recomendação: Melhorar mensagens de erro (Anti-500).</w:t>
      </w:r>
    </w:p>
    <w:p>
      <w:pPr>
        <w:pStyle w:val="Heading2"/>
      </w:pPr>
      <w:r>
        <w:t>5.20 Eye Tracking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se informação crítica está fora de pontos cegos.</w:t>
      </w:r>
    </w:p>
    <w:p>
      <w:pPr>
        <w:pStyle w:val="Heading2"/>
      </w:pPr>
      <w:r>
        <w:t>5.21 Banner Sync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remoção imediata pós-encerramento.</w:t>
      </w:r>
    </w:p>
    <w:p>
      <w:pPr>
        <w:pStyle w:val="Heading2"/>
      </w:pPr>
      <w:r>
        <w:t>5.22 Back-Button Lock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impedimento de reenvio de lance via histórico.</w:t>
      </w:r>
    </w:p>
    <w:p>
      <w:pPr>
        <w:pStyle w:val="Heading2"/>
      </w:pPr>
      <w:r>
        <w:t>5.23 Sanitization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limpeza de inputs de valores financeiros.</w:t>
      </w:r>
    </w:p>
    <w:p>
      <w:pPr>
        <w:pStyle w:val="Heading2"/>
      </w:pPr>
      <w:r>
        <w:t>5.24 Concurrency Lock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impedimento de login duplo no mesmo leilão.</w:t>
      </w:r>
    </w:p>
    <w:p>
      <w:pPr>
        <w:pStyle w:val="Heading2"/>
      </w:pPr>
      <w:r>
        <w:t>5.25 Banner Refresh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verificar atualização sem recarregamento (AJAX/Fetch).</w:t>
      </w:r>
    </w:p>
    <w:p>
      <w:pPr>
        <w:pStyle w:val="Heading2"/>
      </w:pPr>
      <w:r>
        <w:t>5.26 Footer Audit</w:t>
      </w:r>
    </w:p>
    <w:p>
      <w:r>
        <w:rPr>
          <w:b/>
        </w:rPr>
        <w:t xml:space="preserve">Status: </w:t>
      </w:r>
      <w:r>
        <w:t>IMPLEMENTADO ✅</w:t>
      </w:r>
    </w:p>
    <w:p>
      <w:r>
        <w:t>Observação: Links de editais parecem funcionais.</w:t>
      </w:r>
    </w:p>
    <w:p>
      <w:pPr>
        <w:pStyle w:val="Heading2"/>
      </w:pPr>
      <w:r>
        <w:t>5.27 Z-Index</w:t>
      </w:r>
    </w:p>
    <w:p>
      <w:r>
        <w:rPr>
          <w:b/>
        </w:rPr>
        <w:t xml:space="preserve">Status: </w:t>
      </w:r>
      <w:r>
        <w:t>NÃO VERIFICADO ⚠️</w:t>
      </w:r>
    </w:p>
    <w:p>
      <w:r>
        <w:t>Gap: Não foi possível testar se modal de lance está sempre no topo.</w:t>
      </w:r>
    </w:p>
    <w:p>
      <w:pPr>
        <w:pStyle w:val="Heading2"/>
      </w:pPr>
      <w:r>
        <w:t>5.28 SSL Badge</w:t>
      </w:r>
    </w:p>
    <w:p>
      <w:r>
        <w:rPr>
          <w:b/>
        </w:rPr>
        <w:t xml:space="preserve">Status: </w:t>
      </w:r>
      <w:r>
        <w:t>NÃO IMPLEMENTADO ❌</w:t>
      </w:r>
    </w:p>
    <w:p>
      <w:r>
        <w:t>Gap: Não há confirmação visual de túnel criptografado.</w:t>
      </w:r>
    </w:p>
    <w:p>
      <w:r>
        <w:t>Recomendação: Adicionar indicador de conexão segura.</w:t>
      </w:r>
    </w:p>
    <w:p>
      <w:pPr>
        <w:pStyle w:val="Heading2"/>
      </w:pPr>
      <w:r>
        <w:t>5.29 Performance - Página de Busca</w:t>
      </w:r>
    </w:p>
    <w:p>
      <w:r>
        <w:rPr>
          <w:b/>
        </w:rPr>
        <w:t xml:space="preserve">Status: </w:t>
      </w:r>
      <w:r>
        <w:t>CRÍTICO 🔴</w:t>
      </w:r>
    </w:p>
    <w:p>
      <w:r>
        <w:t>Gap: Páginas de busca (/search) apresentam loading infinito.</w:t>
      </w:r>
    </w:p>
    <w:p>
      <w:r>
        <w:t>Recomendação: URGENTE - Corrigir problema de carregamento nas páginas de busca.</w:t>
      </w:r>
    </w:p>
    <w:p>
      <w:pPr>
        <w:pStyle w:val="Heading2"/>
      </w:pPr>
      <w:r>
        <w:t>5.30-5.39 Outros Itens Técnicos</w:t>
      </w:r>
    </w:p>
    <w:p>
      <w:r>
        <w:rPr>
          <w:b/>
        </w:rPr>
        <w:t xml:space="preserve">Status: </w:t>
      </w:r>
      <w:r>
        <w:t>NÃO VERIFICADO ⚠️</w:t>
      </w:r>
    </w:p>
    <w:p>
      <w:r>
        <w:t>Itens: Service Worker, PWA, cache de assets, compressão, CDN.</w:t>
      </w:r>
    </w:p>
    <w:p>
      <w:r>
        <w:br w:type="page"/>
      </w:r>
    </w:p>
    <w:p>
      <w:pPr>
        <w:pStyle w:val="Heading1"/>
      </w:pPr>
      <w:r>
        <w:t>RECOMENDAÇÕES PRIORITÁRIAS</w:t>
      </w:r>
    </w:p>
    <w:p>
      <w:pPr>
        <w:pStyle w:val="Heading2"/>
      </w:pPr>
      <w:r>
        <w:t>CRÍTICO (Imediato)</w:t>
      </w:r>
    </w:p>
    <w:p>
      <w:pPr>
        <w:pStyle w:val="ListNumber"/>
      </w:pPr>
      <w:r>
        <w:t>1. CORRIGIR PÁGINA DE BUSCA - Loading infinito impede uso da plataforma</w:t>
      </w:r>
    </w:p>
    <w:p>
      <w:pPr>
        <w:pStyle w:val="ListNumber"/>
      </w:pPr>
      <w:r>
        <w:t>2. Implementar filtros de deságio e ordenação por ROI</w:t>
      </w:r>
    </w:p>
    <w:p>
      <w:pPr>
        <w:pStyle w:val="ListNumber"/>
      </w:pPr>
      <w:r>
        <w:t>3. Adicionar indicadores de status judicial claros</w:t>
      </w:r>
    </w:p>
    <w:p>
      <w:pPr>
        <w:pStyle w:val="ListNumber"/>
      </w:pPr>
      <w:r>
        <w:t>4. Implementar SSL badge e indicadores de segurança</w:t>
      </w:r>
    </w:p>
    <w:p>
      <w:pPr>
        <w:pStyle w:val="Heading2"/>
      </w:pPr>
      <w:r>
        <w:t>ALTO (Curto Prazo)</w:t>
      </w:r>
    </w:p>
    <w:p>
      <w:pPr>
        <w:pStyle w:val="ListNumber"/>
      </w:pPr>
      <w:r>
        <w:t>1. Adicionar Social Proof (pessoas olhando)</w:t>
      </w:r>
    </w:p>
    <w:p>
      <w:pPr>
        <w:pStyle w:val="ListNumber"/>
      </w:pPr>
      <w:r>
        <w:t>2. Implementar cronômetro com traffic light</w:t>
      </w:r>
    </w:p>
    <w:p>
      <w:pPr>
        <w:pStyle w:val="ListNumber"/>
      </w:pPr>
      <w:r>
        <w:t>3. Adicionar tooltips e hover zoom nas imagens</w:t>
      </w:r>
    </w:p>
    <w:p>
      <w:pPr>
        <w:pStyle w:val="ListNumber"/>
      </w:pPr>
      <w:r>
        <w:t>4. Implementar badges de oportunidade e escassez</w:t>
      </w:r>
    </w:p>
    <w:p>
      <w:pPr>
        <w:pStyle w:val="ListNumber"/>
      </w:pPr>
      <w:r>
        <w:t>5. Adicionar sticky bar na página do lote</w:t>
      </w:r>
    </w:p>
    <w:p>
      <w:pPr>
        <w:pStyle w:val="Heading2"/>
      </w:pPr>
      <w:r>
        <w:t>MÉDIO (Médio Prazo)</w:t>
      </w:r>
    </w:p>
    <w:p>
      <w:pPr>
        <w:pStyle w:val="ListNumber"/>
      </w:pPr>
      <w:r>
        <w:t>1. Implementar compare tool entre lotes</w:t>
      </w:r>
    </w:p>
    <w:p>
      <w:pPr>
        <w:pStyle w:val="ListNumber"/>
      </w:pPr>
      <w:r>
        <w:t>2. Adicionar Google Street View</w:t>
      </w:r>
    </w:p>
    <w:p>
      <w:pPr>
        <w:pStyle w:val="ListNumber"/>
      </w:pPr>
      <w:r>
        <w:t>3. Implementar gráficos de tendência de lances</w:t>
      </w:r>
    </w:p>
    <w:p>
      <w:pPr>
        <w:pStyle w:val="ListNumber"/>
      </w:pPr>
      <w:r>
        <w:t>4. Adicionar relatórios fiscais (DIRPF)</w:t>
      </w:r>
    </w:p>
    <w:p>
      <w:pPr>
        <w:pStyle w:val="ListNumber"/>
      </w:pPr>
      <w:r>
        <w:t>5. Implementar calendário com exportação iCal</w:t>
      </w:r>
    </w:p>
    <w:p>
      <w:pPr>
        <w:pStyle w:val="Heading2"/>
      </w:pPr>
      <w:r>
        <w:t>BAIXO (Longo Prazo)</w:t>
      </w:r>
    </w:p>
    <w:p>
      <w:pPr>
        <w:pStyle w:val="ListNumber"/>
      </w:pPr>
      <w:r>
        <w:t>1. Implementar busca semântica</w:t>
      </w:r>
    </w:p>
    <w:p>
      <w:pPr>
        <w:pStyle w:val="ListNumber"/>
      </w:pPr>
      <w:r>
        <w:t>2. Adicionar AI Photo Rank</w:t>
      </w:r>
    </w:p>
    <w:p>
      <w:pPr>
        <w:pStyle w:val="ListNumber"/>
      </w:pPr>
      <w:r>
        <w:t>3. Implementar geofencing</w:t>
      </w:r>
    </w:p>
    <w:p>
      <w:pPr>
        <w:pStyle w:val="ListNumber"/>
      </w:pPr>
      <w:r>
        <w:t>4. Adicionar anti-sniping avançado</w:t>
      </w:r>
    </w:p>
    <w:p>
      <w:r>
        <w:br w:type="page"/>
      </w:r>
    </w:p>
    <w:p>
      <w:pPr>
        <w:pStyle w:val="Heading1"/>
      </w:pPr>
      <w:r>
        <w:t>RESUMO DA AUDITORIA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3120"/>
          </w:tcPr>
          <w:p>
            <w:r>
              <w:t>Implementado ✅</w:t>
            </w:r>
          </w:p>
        </w:tc>
        <w:tc>
          <w:tcPr>
            <w:tcW w:type="dxa" w:w="3120"/>
          </w:tcPr>
          <w:p>
            <w:r>
              <w:t>28</w:t>
            </w:r>
          </w:p>
        </w:tc>
        <w:tc>
          <w:tcPr>
            <w:tcW w:type="dxa" w:w="3120"/>
          </w:tcPr>
          <w:p>
            <w:r>
              <w:t>24%</w:t>
            </w:r>
          </w:p>
        </w:tc>
      </w:tr>
      <w:tr>
        <w:tc>
          <w:tcPr>
            <w:tcW w:type="dxa" w:w="3120"/>
          </w:tcPr>
          <w:p>
            <w:r>
              <w:t>Parcial ⚠️</w:t>
            </w:r>
          </w:p>
        </w:tc>
        <w:tc>
          <w:tcPr>
            <w:tcW w:type="dxa" w:w="3120"/>
          </w:tcPr>
          <w:p>
            <w:r>
              <w:t>15</w:t>
            </w:r>
          </w:p>
        </w:tc>
        <w:tc>
          <w:tcPr>
            <w:tcW w:type="dxa" w:w="3120"/>
          </w:tcPr>
          <w:p>
            <w:r>
              <w:t>13%</w:t>
            </w:r>
          </w:p>
        </w:tc>
      </w:tr>
      <w:tr>
        <w:tc>
          <w:tcPr>
            <w:tcW w:type="dxa" w:w="3120"/>
          </w:tcPr>
          <w:p>
            <w:r>
              <w:t>Não Implementado ❌</w:t>
            </w:r>
          </w:p>
        </w:tc>
        <w:tc>
          <w:tcPr>
            <w:tcW w:type="dxa" w:w="3120"/>
          </w:tcPr>
          <w:p>
            <w:r>
              <w:t>52</w:t>
            </w:r>
          </w:p>
        </w:tc>
        <w:tc>
          <w:tcPr>
            <w:tcW w:type="dxa" w:w="3120"/>
          </w:tcPr>
          <w:p>
            <w:r>
              <w:t>45%</w:t>
            </w:r>
          </w:p>
        </w:tc>
      </w:tr>
      <w:tr>
        <w:tc>
          <w:tcPr>
            <w:tcW w:type="dxa" w:w="3120"/>
          </w:tcPr>
          <w:p>
            <w:r>
              <w:t>Não Verificado ⚠️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17%</w:t>
            </w:r>
          </w:p>
        </w:tc>
      </w:tr>
      <w:tr>
        <w:tc>
          <w:tcPr>
            <w:tcW w:type="dxa" w:w="3120"/>
          </w:tcPr>
          <w:p>
            <w:r>
              <w:t>Crítico 🔴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1%</w:t>
            </w:r>
          </w:p>
        </w:tc>
      </w:tr>
    </w:tbl>
    <w:p/>
    <w:p>
      <w:r>
        <w:t>Total de Pontos Auditados: 116</w:t>
      </w:r>
    </w:p>
    <w:p>
      <w:r>
        <w:t>Taxa de Implementação Completa: 24%</w:t>
      </w:r>
    </w:p>
    <w:p>
      <w:r>
        <w:t>Taxa de Implementação Parcial: 13%</w:t>
      </w:r>
    </w:p>
    <w:p>
      <w:r>
        <w:t>Itens Pendentes: 62%</w:t>
      </w:r>
    </w:p>
    <w:p/>
    <w:p>
      <w:r>
        <w:rPr>
          <w:b/>
        </w:rPr>
        <w:t xml:space="preserve">Nota Geral da Plataforma: </w:t>
      </w:r>
      <w:r>
        <w:t>5.5/10 - Requer melhorias significativas para competir com padrões de mercado.</w:t>
      </w:r>
    </w:p>
    <w:p/>
    <w:p>
      <w:r>
        <w:t>Principais Pontos Fortes:</w:t>
      </w:r>
    </w:p>
    <w:p>
      <w:pPr>
        <w:pStyle w:val="ListBullet"/>
      </w:pPr>
      <w:r>
        <w:t>- Design moderno e dark mode</w:t>
      </w:r>
    </w:p>
    <w:p>
      <w:pPr>
        <w:pStyle w:val="ListBullet"/>
      </w:pPr>
      <w:r>
        <w:t>- Breadcrumbs funcionais</w:t>
      </w:r>
    </w:p>
    <w:p>
      <w:pPr>
        <w:pStyle w:val="ListBullet"/>
      </w:pPr>
      <w:r>
        <w:t>- Sistema de favoritos e histórico</w:t>
      </w:r>
    </w:p>
    <w:p>
      <w:pPr>
        <w:pStyle w:val="ListBullet"/>
      </w:pPr>
      <w:r>
        <w:t>- Dashboard com métricas básicas</w:t>
      </w:r>
    </w:p>
    <w:p>
      <w:pPr>
        <w:pStyle w:val="ListBullet"/>
      </w:pPr>
      <w:r>
        <w:t>- Lance automático (proxy bidding)</w:t>
      </w:r>
    </w:p>
    <w:p/>
    <w:p>
      <w:r>
        <w:t>Principais Gaps Críticos:</w:t>
      </w:r>
    </w:p>
    <w:p>
      <w:pPr>
        <w:pStyle w:val="ListBullet"/>
      </w:pPr>
      <w:r>
        <w:t>- Performance da página de busca</w:t>
      </w:r>
    </w:p>
    <w:p>
      <w:pPr>
        <w:pStyle w:val="ListBullet"/>
      </w:pPr>
      <w:r>
        <w:t>- Filtros avançados de garimpo</w:t>
      </w:r>
    </w:p>
    <w:p>
      <w:pPr>
        <w:pStyle w:val="ListBullet"/>
      </w:pPr>
      <w:r>
        <w:t>- Gatilhos mentais e social proof</w:t>
      </w:r>
    </w:p>
    <w:p>
      <w:pPr>
        <w:pStyle w:val="ListBullet"/>
      </w:pPr>
      <w:r>
        <w:t>- Ferramentas de análise de ROI</w:t>
      </w:r>
    </w:p>
    <w:p>
      <w:pPr>
        <w:pStyle w:val="ListBullet"/>
      </w:pPr>
      <w:r>
        <w:t>- Integrações e automações</w:t>
      </w:r>
    </w:p>
    <w:p/>
    <w:p/>
    <w:p>
      <w:pPr>
        <w:jc w:val="center"/>
      </w:pPr>
      <w:r>
        <w:rPr>
          <w:color w:val="808080"/>
          <w:sz w:val="20"/>
        </w:rPr>
        <w:t>--- FIM DO RELATÓRIO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