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DE AUDITORIA BIDEXPERT AI</w:t>
      </w:r>
    </w:p>
    <w:p>
      <w:pPr>
        <w:jc w:val="center"/>
      </w:pPr>
      <w:r>
        <w:rPr>
          <w:color w:val="808080"/>
          <w:sz w:val="24"/>
        </w:rPr>
        <w:t>Protocolo de Auditoria: 150+ Atribuições</w:t>
        <w:br/>
        <w:t>Lead System Architect &amp; Admin Auditor</w:t>
      </w:r>
    </w:p>
    <w:p/>
    <w:p>
      <w:pPr>
        <w:jc w:val="right"/>
      </w:pPr>
      <w:r>
        <w:rPr>
          <w:b/>
        </w:rPr>
        <w:t>Data da Auditoria: 11/02/2026</w:t>
      </w:r>
    </w:p>
    <w:p/>
    <w:p>
      <w:pPr>
        <w:pStyle w:val="Heading1"/>
      </w:pPr>
      <w:r>
        <w:t>RESUMO EXECUTIVO</w:t>
      </w:r>
    </w:p>
    <w:p>
      <w:r>
        <w:t>Este relatório apresenta os resultados da auditoria completa na plataforma BidExpert AI, avaliando 150+ atribuições distribuídas em 15 categorias principais, focando na arquitetura do sistema, backoffice, motor de lances e gestão administrativa.</w:t>
      </w:r>
    </w:p>
    <w:p/>
    <w:p>
      <w:pPr>
        <w:pStyle w:val="Heading1"/>
      </w:pPr>
      <w:r>
        <w:t>STATUS GERAL DA PLATAFORMA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Categoria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Total de Itens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Implementado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340"/>
          </w:tcPr>
          <w:p>
            <w:r>
              <w:t>1. Gestão de Inventário e Lotes</w:t>
            </w:r>
          </w:p>
        </w:tc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PARCIAL</w:t>
            </w:r>
          </w:p>
        </w:tc>
      </w:tr>
      <w:tr>
        <w:tc>
          <w:tcPr>
            <w:tcW w:type="dxa" w:w="2340"/>
          </w:tcPr>
          <w:p>
            <w:r>
              <w:t>2. UI/UX Administrativa</w:t>
            </w:r>
          </w:p>
        </w:tc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PARCIAL</w:t>
            </w:r>
          </w:p>
        </w:tc>
      </w:tr>
      <w:tr>
        <w:tc>
          <w:tcPr>
            <w:tcW w:type="dxa" w:w="2340"/>
          </w:tcPr>
          <w:p>
            <w:r>
              <w:t>3. Motor de Lances &amp; Regras</w:t>
            </w:r>
          </w:p>
        </w:tc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PARCIAL</w:t>
            </w:r>
          </w:p>
        </w:tc>
      </w:tr>
      <w:tr>
        <w:tc>
          <w:tcPr>
            <w:tcW w:type="dxa" w:w="2340"/>
          </w:tcPr>
          <w:p>
            <w:r>
              <w:t>4. Gestão de Documentos</w:t>
            </w:r>
          </w:p>
        </w:tc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PARCIAL</w:t>
            </w:r>
          </w:p>
        </w:tc>
      </w:tr>
      <w:tr>
        <w:tc>
          <w:tcPr>
            <w:tcW w:type="dxa" w:w="2340"/>
          </w:tcPr>
          <w:p>
            <w:r>
              <w:t>5. Performance &amp; Infraestrutura</w:t>
            </w:r>
          </w:p>
        </w:tc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PARCIAL</w:t>
            </w:r>
          </w:p>
        </w:tc>
      </w:tr>
      <w:tr>
        <w:tc>
          <w:tcPr>
            <w:tcW w:type="dxa" w:w="2340"/>
          </w:tcPr>
          <w:p>
            <w:r>
              <w:t>6. Gestão de Usuários</w:t>
            </w:r>
          </w:p>
        </w:tc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PARCIAL</w:t>
            </w:r>
          </w:p>
        </w:tc>
      </w:tr>
      <w:tr>
        <w:tc>
          <w:tcPr>
            <w:tcW w:type="dxa" w:w="2340"/>
          </w:tcPr>
          <w:p>
            <w:r>
              <w:t>7. Motor Financeiro</w:t>
            </w:r>
          </w:p>
        </w:tc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PARCIAL</w:t>
            </w:r>
          </w:p>
        </w:tc>
      </w:tr>
      <w:tr>
        <w:tc>
          <w:tcPr>
            <w:tcW w:type="dxa" w:w="2340"/>
          </w:tcPr>
          <w:p>
            <w:r>
              <w:t>8. Monitoramento Real-Time</w:t>
            </w:r>
          </w:p>
        </w:tc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PARCIAL</w:t>
            </w:r>
          </w:p>
        </w:tc>
      </w:tr>
      <w:tr>
        <w:tc>
          <w:tcPr>
            <w:tcW w:type="dxa" w:w="2340"/>
          </w:tcPr>
          <w:p>
            <w:r>
              <w:t>9. Inteligência de Dados</w:t>
            </w:r>
          </w:p>
        </w:tc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PARCIAL</w:t>
            </w:r>
          </w:p>
        </w:tc>
      </w:tr>
      <w:tr>
        <w:tc>
          <w:tcPr>
            <w:tcW w:type="dxa" w:w="2340"/>
          </w:tcPr>
          <w:p>
            <w:r>
              <w:t>10. Automação de Marketing</w:t>
            </w:r>
          </w:p>
        </w:tc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PARCIAL</w:t>
            </w:r>
          </w:p>
        </w:tc>
      </w:tr>
      <w:tr>
        <w:tc>
          <w:tcPr>
            <w:tcW w:type="dxa" w:w="2340"/>
          </w:tcPr>
          <w:p>
            <w:r>
              <w:t>11. Segurança &amp; LGPD</w:t>
            </w:r>
          </w:p>
        </w:tc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PARCIAL</w:t>
            </w:r>
          </w:p>
        </w:tc>
      </w:tr>
      <w:tr>
        <w:tc>
          <w:tcPr>
            <w:tcW w:type="dxa" w:w="2340"/>
          </w:tcPr>
          <w:p>
            <w:r>
              <w:t>12. Manutenção de Conteúdo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PARCIAL</w:t>
            </w:r>
          </w:p>
        </w:tc>
      </w:tr>
      <w:tr>
        <w:tc>
          <w:tcPr>
            <w:tcW w:type="dxa" w:w="2340"/>
          </w:tcPr>
          <w:p>
            <w:r>
              <w:t>13. Workflow de Pós-Venda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PARCIAL</w:t>
            </w:r>
          </w:p>
        </w:tc>
      </w:tr>
      <w:tr>
        <w:tc>
          <w:tcPr>
            <w:tcW w:type="dxa" w:w="2340"/>
          </w:tcPr>
          <w:p>
            <w:r>
              <w:t>14. Ferramentas de Dev</w:t>
            </w:r>
          </w:p>
        </w:tc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PARCIAL</w:t>
            </w:r>
          </w:p>
        </w:tc>
      </w:tr>
      <w:tr>
        <w:tc>
          <w:tcPr>
            <w:tcW w:type="dxa" w:w="2340"/>
          </w:tcPr>
          <w:p>
            <w:r>
              <w:t>15. Atribuições de Elite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CRÍTICO</w:t>
            </w:r>
          </w:p>
        </w:tc>
      </w:tr>
    </w:tbl>
    <w:p/>
    <w:p>
      <w:r>
        <w:br w:type="page"/>
      </w:r>
    </w:p>
    <w:p>
      <w:pPr>
        <w:pStyle w:val="Heading1"/>
      </w:pPr>
      <w:r>
        <w:t>1. GESTÃO DE INVENTÁRIO E LOTES (BACKOFFICE)</w:t>
      </w:r>
    </w:p>
    <w:p>
      <w:pPr>
        <w:pStyle w:val="Heading2"/>
      </w:pPr>
      <w:r>
        <w:t>1.1 ID Unique Generation</w:t>
      </w:r>
    </w:p>
    <w:p>
      <w:r>
        <w:rPr>
          <w:b/>
        </w:rPr>
        <w:t xml:space="preserve">Status: </w:t>
      </w:r>
      <w:r>
        <w:t>IMPLEMENTADO ✅</w:t>
      </w:r>
    </w:p>
    <w:p>
      <w:r>
        <w:t>Observação: IDs gerados no formato "auction-1770263737006-3" e "lot-XXXX" detectados.</w:t>
      </w:r>
    </w:p>
    <w:p>
      <w:pPr>
        <w:pStyle w:val="Heading2"/>
      </w:pPr>
      <w:r>
        <w:t>1.2 Mapeamento de Categoria</w:t>
      </w:r>
    </w:p>
    <w:p>
      <w:r>
        <w:rPr>
          <w:b/>
        </w:rPr>
        <w:t xml:space="preserve">Status: </w:t>
      </w:r>
      <w:r>
        <w:t>IMPLEMENTADO ✅</w:t>
      </w:r>
    </w:p>
    <w:p>
      <w:r>
        <w:t>Observação: Categorias visíveis no menu (Veículos, Imóveis, etc.) e no gráfico de lotes vendidos.</w:t>
      </w:r>
    </w:p>
    <w:p>
      <w:pPr>
        <w:pStyle w:val="Heading2"/>
      </w:pPr>
      <w:r>
        <w:t>1.3 Audit de Descrição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verificar validação de caracteres especiais nas descrições.</w:t>
      </w:r>
    </w:p>
    <w:p>
      <w:pPr>
        <w:pStyle w:val="Heading2"/>
      </w:pPr>
      <w:r>
        <w:t>1.4 Versionamento de Lote</w:t>
      </w:r>
    </w:p>
    <w:p>
      <w:r>
        <w:rPr>
          <w:b/>
        </w:rPr>
        <w:t xml:space="preserve">Status: </w:t>
      </w:r>
      <w:r>
        <w:t>PARCIAL ⚠️</w:t>
      </w:r>
    </w:p>
    <w:p>
      <w:r>
        <w:t>Gap: Audit logs existem mas não foi possível verificar rastreamento completo de alterações.</w:t>
      </w:r>
    </w:p>
    <w:p>
      <w:pPr>
        <w:pStyle w:val="Heading2"/>
      </w:pPr>
      <w:r>
        <w:t>1.5 Status Workflow</w:t>
      </w:r>
    </w:p>
    <w:p>
      <w:r>
        <w:rPr>
          <w:b/>
        </w:rPr>
        <w:t xml:space="preserve">Status: </w:t>
      </w:r>
      <w:r>
        <w:t>IMPLEMENTADO ✅</w:t>
      </w:r>
    </w:p>
    <w:p>
      <w:r>
        <w:t>Observação: Status visíveis: Em Preparação, Aberto, Aberto para Lances.</w:t>
      </w:r>
    </w:p>
    <w:p>
      <w:pPr>
        <w:pStyle w:val="Heading2"/>
      </w:pPr>
      <w:r>
        <w:t>1.6 Mass Action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capacidade de suspender múltiplos lotes simultaneamente.</w:t>
      </w:r>
    </w:p>
    <w:p>
      <w:r>
        <w:t>Recomendação: Adicionar funcionalidade de ação em massa.</w:t>
      </w:r>
    </w:p>
    <w:p>
      <w:pPr>
        <w:pStyle w:val="Heading2"/>
      </w:pPr>
      <w:r>
        <w:t>1.7 Data de Início/Fim</w:t>
      </w:r>
    </w:p>
    <w:p>
      <w:r>
        <w:rPr>
          <w:b/>
        </w:rPr>
        <w:t xml:space="preserve">Status: </w:t>
      </w:r>
      <w:r>
        <w:t>IMPLEMENTADO ✅</w:t>
      </w:r>
    </w:p>
    <w:p>
      <w:r>
        <w:t>Observação: Datas de leilão visíveis na lista (ex: 19/02/2026 11:56).</w:t>
      </w:r>
    </w:p>
    <w:p>
      <w:pPr>
        <w:pStyle w:val="Heading2"/>
      </w:pPr>
      <w:r>
        <w:t>1.8 Vínculo de Leiloeiro</w:t>
      </w:r>
    </w:p>
    <w:p>
      <w:r>
        <w:rPr>
          <w:b/>
        </w:rPr>
        <w:t xml:space="preserve">Status: </w:t>
      </w:r>
      <w:r>
        <w:t>IMPLEMENTADO ✅</w:t>
      </w:r>
    </w:p>
    <w:p>
      <w:r>
        <w:t>Observação: Leiloeiros vinculados aos leilões (ex: Leiloeiro Judicial RJ).</w:t>
      </w:r>
    </w:p>
    <w:p>
      <w:pPr>
        <w:pStyle w:val="Heading2"/>
      </w:pPr>
      <w:r>
        <w:t>1.9 Destaque de Home</w:t>
      </w:r>
    </w:p>
    <w:p>
      <w:r>
        <w:rPr>
          <w:b/>
        </w:rPr>
        <w:t xml:space="preserve">Status: </w:t>
      </w:r>
      <w:r>
        <w:t>IMPLEMENTADO ✅</w:t>
      </w:r>
    </w:p>
    <w:p>
      <w:r>
        <w:t>Observação: Banner de "Leilão Especial de Veículos Clássicos" visível.</w:t>
      </w:r>
    </w:p>
    <w:p>
      <w:pPr>
        <w:pStyle w:val="Heading2"/>
      </w:pPr>
      <w:r>
        <w:t>1.10 Preço de Reserva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verificar configuração de valor mínimo oculto.</w:t>
      </w:r>
    </w:p>
    <w:p>
      <w:r>
        <w:br w:type="page"/>
      </w:r>
    </w:p>
    <w:p>
      <w:pPr>
        <w:pStyle w:val="Heading1"/>
      </w:pPr>
      <w:r>
        <w:t>2. UI/UX ADMINISTRATIVA &amp; CONFIGURAÇÃO VISUAL</w:t>
      </w:r>
    </w:p>
    <w:p>
      <w:pPr>
        <w:pStyle w:val="Heading2"/>
      </w:pPr>
      <w:r>
        <w:t>2.1 Preview de Card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verificar preview de card antes de publicar.</w:t>
      </w:r>
    </w:p>
    <w:p>
      <w:pPr>
        <w:pStyle w:val="Heading2"/>
      </w:pPr>
      <w:r>
        <w:t>2.2 Crop de Imagem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verificar ferramenta de crop de imagem.</w:t>
      </w:r>
    </w:p>
    <w:p>
      <w:pPr>
        <w:pStyle w:val="Heading2"/>
      </w:pPr>
      <w:r>
        <w:t>2.3 Gestão de Banners</w:t>
      </w:r>
    </w:p>
    <w:p>
      <w:r>
        <w:rPr>
          <w:b/>
        </w:rPr>
        <w:t xml:space="preserve">Status: </w:t>
      </w:r>
      <w:r>
        <w:t>IMPLEMENTADO ✅</w:t>
      </w:r>
    </w:p>
    <w:p>
      <w:r>
        <w:t>Observação: Banner promocional visível no topo do site.</w:t>
      </w:r>
    </w:p>
    <w:p>
      <w:pPr>
        <w:pStyle w:val="Heading2"/>
      </w:pPr>
      <w:r>
        <w:t>2.4 Dashboard de KPI</w:t>
      </w:r>
    </w:p>
    <w:p>
      <w:r>
        <w:rPr>
          <w:b/>
        </w:rPr>
        <w:t xml:space="preserve">Status: </w:t>
      </w:r>
      <w:r>
        <w:t>IMPLEMENTADO ✅</w:t>
      </w:r>
    </w:p>
    <w:p>
      <w:r>
        <w:t>Observação: KPIs visíveis: Faturamento Total, Leilões Ativos, Lotes Vendidos, Novos Usuários.</w:t>
      </w:r>
    </w:p>
    <w:p>
      <w:pPr>
        <w:pStyle w:val="Heading2"/>
      </w:pPr>
      <w:r>
        <w:t>2.5 Monitor de Visualizações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monitoramento de visualizações por lote.</w:t>
      </w:r>
    </w:p>
    <w:p>
      <w:pPr>
        <w:pStyle w:val="Heading2"/>
      </w:pPr>
      <w:r>
        <w:t>2.6 Badges Manager</w:t>
      </w:r>
    </w:p>
    <w:p>
      <w:r>
        <w:rPr>
          <w:b/>
        </w:rPr>
        <w:t xml:space="preserve">Status: </w:t>
      </w:r>
      <w:r>
        <w:t>PARCIAL ⚠️</w:t>
      </w:r>
    </w:p>
    <w:p>
      <w:r>
        <w:t>Gap: Existe configuração de "Gatilhos Mentais &amp; Badges" mas não foi possível verificar funcionalidade.</w:t>
      </w:r>
    </w:p>
    <w:p>
      <w:pPr>
        <w:pStyle w:val="Heading2"/>
      </w:pPr>
      <w:r>
        <w:t>2.7 Consistência de Marca</w:t>
      </w:r>
    </w:p>
    <w:p>
      <w:r>
        <w:rPr>
          <w:b/>
        </w:rPr>
        <w:t xml:space="preserve">Status: </w:t>
      </w:r>
      <w:r>
        <w:t>IMPLEMENTADO ✅</w:t>
      </w:r>
    </w:p>
    <w:p>
      <w:r>
        <w:t>Observação: Cores institucionais (laranja) consistentes em todo o admin.</w:t>
      </w:r>
    </w:p>
    <w:p>
      <w:pPr>
        <w:pStyle w:val="Heading2"/>
      </w:pPr>
      <w:r>
        <w:t>2.8 Acessibilidade Admin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testar operação por teclado.</w:t>
      </w:r>
    </w:p>
    <w:p>
      <w:pPr>
        <w:pStyle w:val="Heading2"/>
      </w:pPr>
      <w:r>
        <w:t>2.9 Feedback de Salvamento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testar notificações de sucesso/erro.</w:t>
      </w:r>
    </w:p>
    <w:p>
      <w:pPr>
        <w:pStyle w:val="Heading2"/>
      </w:pPr>
      <w:r>
        <w:t>2.10 Modo Rascunho Automático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verificar auto-save de rascunhos.</w:t>
      </w:r>
    </w:p>
    <w:p>
      <w:r>
        <w:br w:type="page"/>
      </w:r>
    </w:p>
    <w:p>
      <w:pPr>
        <w:pStyle w:val="Heading1"/>
      </w:pPr>
      <w:r>
        <w:t>3. MOTOR DE LANCES &amp; REGRAS DE NEGÓCIO</w:t>
      </w:r>
    </w:p>
    <w:p>
      <w:pPr>
        <w:pStyle w:val="Heading2"/>
      </w:pPr>
      <w:r>
        <w:t>3.1 Incremento Dinâmico</w:t>
      </w:r>
    </w:p>
    <w:p>
      <w:r>
        <w:rPr>
          <w:b/>
        </w:rPr>
        <w:t xml:space="preserve">Status: </w:t>
      </w:r>
      <w:r>
        <w:t>PARCIAL ⚠️</w:t>
      </w:r>
    </w:p>
    <w:p>
      <w:r>
        <w:t>Gap: Existe configuração de "Incremento Variável" mas página apresenta erro (FormMessage is not defined).</w:t>
      </w:r>
    </w:p>
    <w:p>
      <w:pPr>
        <w:pStyle w:val="Heading2"/>
      </w:pPr>
      <w:r>
        <w:t>3.2 Controle de Overtime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verificar configuração de prorrogação.</w:t>
      </w:r>
    </w:p>
    <w:p>
      <w:pPr>
        <w:pStyle w:val="Heading2"/>
      </w:pPr>
      <w:r>
        <w:t>3.3 Bloqueio de Inadimplentes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verificar bloqueio de usuários com red flag.</w:t>
      </w:r>
    </w:p>
    <w:p>
      <w:pPr>
        <w:pStyle w:val="Heading2"/>
      </w:pPr>
      <w:r>
        <w:t>3.4 Garantia Caução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verificar liberação por valor.</w:t>
      </w:r>
    </w:p>
    <w:p>
      <w:pPr>
        <w:pStyle w:val="Heading2"/>
      </w:pPr>
      <w:r>
        <w:t>3.5 Lance de Teste</w:t>
      </w:r>
    </w:p>
    <w:p>
      <w:r>
        <w:rPr>
          <w:b/>
        </w:rPr>
        <w:t xml:space="preserve">Status: </w:t>
      </w:r>
      <w:r>
        <w:t>IMPLEMENTADO ✅</w:t>
      </w:r>
    </w:p>
    <w:p>
      <w:r>
        <w:t>Observação: Painel de QA com simulações de lances disponível.</w:t>
      </w:r>
    </w:p>
    <w:p>
      <w:pPr>
        <w:pStyle w:val="Heading2"/>
      </w:pPr>
      <w:r>
        <w:t>3.6 Logs de WebSocket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verificar monitoramento de mensagens &lt;100ms.</w:t>
      </w:r>
    </w:p>
    <w:p>
      <w:pPr>
        <w:pStyle w:val="Heading2"/>
      </w:pPr>
      <w:r>
        <w:t>3.7 Anti-Sniper Config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verificar detecção de bots.</w:t>
      </w:r>
    </w:p>
    <w:p>
      <w:pPr>
        <w:pStyle w:val="Heading2"/>
      </w:pPr>
      <w:r>
        <w:t>3.8 Anulação de Lance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verificar ferramenta de estorno.</w:t>
      </w:r>
    </w:p>
    <w:p>
      <w:pPr>
        <w:pStyle w:val="Heading2"/>
      </w:pPr>
      <w:r>
        <w:t>3.9 Histórico de Auditoria</w:t>
      </w:r>
    </w:p>
    <w:p>
      <w:r>
        <w:rPr>
          <w:b/>
        </w:rPr>
        <w:t xml:space="preserve">Status: </w:t>
      </w:r>
      <w:r>
        <w:t>IMPLEMENTADO ✅</w:t>
      </w:r>
    </w:p>
    <w:p>
      <w:r>
        <w:t>Observação: Página "Auditoria de Dados (Audit 360)" disponível com logs.</w:t>
      </w:r>
    </w:p>
    <w:p>
      <w:pPr>
        <w:pStyle w:val="Heading2"/>
      </w:pPr>
      <w:r>
        <w:t>3.10 Sincronização de Relógio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verificar uso de NTP.</w:t>
      </w:r>
    </w:p>
    <w:p>
      <w:r>
        <w:br w:type="page"/>
      </w:r>
    </w:p>
    <w:p>
      <w:pPr>
        <w:pStyle w:val="Heading1"/>
      </w:pPr>
      <w:r>
        <w:t>4. GESTÃO DE DOCUMENTOS &amp; COMPLIANCE (LEGAL-TECH)</w:t>
      </w:r>
    </w:p>
    <w:p>
      <w:pPr>
        <w:pStyle w:val="Heading2"/>
      </w:pPr>
      <w:r>
        <w:t>4.1 Validador de Edital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verificar se o sistema exige upload de PDF antes da publicação.</w:t>
      </w:r>
    </w:p>
    <w:p>
      <w:pPr>
        <w:pStyle w:val="Heading2"/>
      </w:pPr>
      <w:r>
        <w:t>4.2 OCR de Matrícula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extração automática de dados de documentos de imóveis.</w:t>
      </w:r>
    </w:p>
    <w:p>
      <w:pPr>
        <w:pStyle w:val="Heading2"/>
      </w:pPr>
      <w:r>
        <w:t>4.3 Checksum de Arquivos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verificar integridade de arquivos.</w:t>
      </w:r>
    </w:p>
    <w:p>
      <w:pPr>
        <w:pStyle w:val="Heading2"/>
      </w:pPr>
      <w:r>
        <w:t>4.4 Logs de Download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verificar rastreamento de downloads.</w:t>
      </w:r>
    </w:p>
    <w:p>
      <w:pPr>
        <w:pStyle w:val="Heading2"/>
      </w:pPr>
      <w:r>
        <w:t>4.5 Termos de Uso</w:t>
      </w:r>
    </w:p>
    <w:p>
      <w:r>
        <w:rPr>
          <w:b/>
        </w:rPr>
        <w:t xml:space="preserve">Status: </w:t>
      </w:r>
      <w:r>
        <w:t>IMPLEMENTADO ✅</w:t>
      </w:r>
    </w:p>
    <w:p>
      <w:r>
        <w:t>Observação: Links de Termos de Serviço e Política de Privacidade visíveis no footer.</w:t>
      </w:r>
    </w:p>
    <w:p>
      <w:pPr>
        <w:pStyle w:val="Heading2"/>
      </w:pPr>
      <w:r>
        <w:t>4.6 Assinatura de Auto de Arremate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verificar automação de geração de documento pós-venda.</w:t>
      </w:r>
    </w:p>
    <w:p>
      <w:r>
        <w:br w:type="page"/>
      </w:r>
    </w:p>
    <w:p>
      <w:pPr>
        <w:pStyle w:val="Heading1"/>
      </w:pPr>
      <w:r>
        <w:t>5. PERFORMANCE, INFRAESTRUTURA &amp; COOKIES (THE ARCHITECT)</w:t>
      </w:r>
    </w:p>
    <w:p>
      <w:pPr>
        <w:pStyle w:val="Heading2"/>
      </w:pPr>
      <w:r>
        <w:t>5.1 Cache Purge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verificar limpeza de cache após atualização.</w:t>
      </w:r>
    </w:p>
    <w:p>
      <w:pPr>
        <w:pStyle w:val="Heading2"/>
      </w:pPr>
      <w:r>
        <w:t>5.2 Sessão Administrativa</w:t>
      </w:r>
    </w:p>
    <w:p>
      <w:r>
        <w:rPr>
          <w:b/>
        </w:rPr>
        <w:t xml:space="preserve">Status: </w:t>
      </w:r>
      <w:r>
        <w:t>IMPLEMENTADO ✅</w:t>
      </w:r>
    </w:p>
    <w:p>
      <w:r>
        <w:t>Observação: Sessão com autenticação funcionando.</w:t>
      </w:r>
    </w:p>
    <w:p>
      <w:pPr>
        <w:pStyle w:val="Heading2"/>
      </w:pPr>
      <w:r>
        <w:t>5.3 Monitor de API</w:t>
      </w:r>
    </w:p>
    <w:p>
      <w:r>
        <w:rPr>
          <w:b/>
        </w:rPr>
        <w:t xml:space="preserve">Status: </w:t>
      </w:r>
      <w:r>
        <w:t>IMPLEMENTADO ✅</w:t>
      </w:r>
    </w:p>
    <w:p>
      <w:r>
        <w:t>Observação: Query Monitor visível no rodapé com Total, Média, Lentas, Falhas.</w:t>
      </w:r>
    </w:p>
    <w:p>
      <w:pPr>
        <w:pStyle w:val="Heading2"/>
      </w:pPr>
      <w:r>
        <w:t>5.4 Database Health</w:t>
      </w:r>
    </w:p>
    <w:p>
      <w:r>
        <w:rPr>
          <w:b/>
        </w:rPr>
        <w:t xml:space="preserve">Status: </w:t>
      </w:r>
      <w:r>
        <w:t>PARCIAL ⚠️</w:t>
      </w:r>
    </w:p>
    <w:p>
      <w:r>
        <w:t>Gap: Relações entre entidades existem mas não foi possível verificar integridade completa.</w:t>
      </w:r>
    </w:p>
    <w:p>
      <w:pPr>
        <w:pStyle w:val="Heading2"/>
      </w:pPr>
      <w:r>
        <w:t>5.5 CDN Audit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verificar se imagens vêm de servidores de borda.</w:t>
      </w:r>
    </w:p>
    <w:p>
      <w:pPr>
        <w:pStyle w:val="Heading2"/>
      </w:pPr>
      <w:r>
        <w:t>5.6 SEO Meta-Manager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verificar configuração de títulos e descrições.</w:t>
      </w:r>
    </w:p>
    <w:p>
      <w:pPr>
        <w:pStyle w:val="Heading2"/>
      </w:pPr>
      <w:r>
        <w:t>5.7 Error Tracking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verificar integração com Sentry/LogRocket.</w:t>
      </w:r>
    </w:p>
    <w:p>
      <w:pPr>
        <w:pStyle w:val="Heading2"/>
      </w:pPr>
      <w:r>
        <w:t>5.8 Lazy Loading Strategy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verificar lazy loading de imagens.</w:t>
      </w:r>
    </w:p>
    <w:p>
      <w:pPr>
        <w:pStyle w:val="Heading2"/>
      </w:pPr>
      <w:r>
        <w:t>5.9 Dark Mode Admin</w:t>
      </w:r>
    </w:p>
    <w:p>
      <w:r>
        <w:rPr>
          <w:b/>
        </w:rPr>
        <w:t xml:space="preserve">Status: </w:t>
      </w:r>
      <w:r>
        <w:t>IMPLEMENTADO ✅</w:t>
      </w:r>
    </w:p>
    <w:p>
      <w:r>
        <w:t>Observação: Botão de alternar tema visível no header.</w:t>
      </w:r>
    </w:p>
    <w:p>
      <w:pPr>
        <w:pStyle w:val="Heading2"/>
      </w:pPr>
      <w:r>
        <w:t>5.10 Query Monitor</w:t>
      </w:r>
    </w:p>
    <w:p>
      <w:r>
        <w:rPr>
          <w:b/>
        </w:rPr>
        <w:t xml:space="preserve">Status: </w:t>
      </w:r>
      <w:r>
        <w:t>IMPLEMENTADO ✅</w:t>
      </w:r>
    </w:p>
    <w:p>
      <w:r>
        <w:t>Observação: Query Monitor visível no rodapé com métricas de performance.</w:t>
      </w:r>
    </w:p>
    <w:p>
      <w:r>
        <w:br w:type="page"/>
      </w:r>
    </w:p>
    <w:p>
      <w:pPr>
        <w:pStyle w:val="Heading1"/>
      </w:pPr>
      <w:r>
        <w:t>6. GESTÃO DE USUÁRIOS E HABILITAÇÕES (GATEKEEPER)</w:t>
      </w:r>
    </w:p>
    <w:p>
      <w:pPr>
        <w:pStyle w:val="Heading2"/>
      </w:pPr>
      <w:r>
        <w:t>6.1 KYC Status Sync</w:t>
      </w:r>
    </w:p>
    <w:p>
      <w:r>
        <w:rPr>
          <w:b/>
        </w:rPr>
        <w:t xml:space="preserve">Status: </w:t>
      </w:r>
      <w:r>
        <w:t>PARCIAL ⚠️</w:t>
      </w:r>
    </w:p>
    <w:p>
      <w:r>
        <w:t>Gap: Página de habilitações existe mas não há solicitações para verificar sincronização.</w:t>
      </w:r>
    </w:p>
    <w:p>
      <w:pPr>
        <w:pStyle w:val="Heading2"/>
      </w:pPr>
      <w:r>
        <w:t>6.2 Limite de Crédito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verificar travas de valor por perfil de risco.</w:t>
      </w:r>
    </w:p>
    <w:p>
      <w:pPr>
        <w:pStyle w:val="Heading2"/>
      </w:pPr>
      <w:r>
        <w:t>6.3 Shadow Banning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capacidade de isolar usuários suspeitos.</w:t>
      </w:r>
    </w:p>
    <w:p>
      <w:pPr>
        <w:pStyle w:val="Heading2"/>
      </w:pPr>
      <w:r>
        <w:t>6.4 Log de Login Administrativo</w:t>
      </w:r>
    </w:p>
    <w:p>
      <w:r>
        <w:rPr>
          <w:b/>
        </w:rPr>
        <w:t xml:space="preserve">Status: </w:t>
      </w:r>
      <w:r>
        <w:t>PARCIAL ⚠️</w:t>
      </w:r>
    </w:p>
    <w:p>
      <w:r>
        <w:t>Gap: Audit logs existem mas não foi possível verificar rastreamento completo de IP/dispositivo.</w:t>
      </w:r>
    </w:p>
    <w:p>
      <w:pPr>
        <w:pStyle w:val="Heading2"/>
      </w:pPr>
      <w:r>
        <w:t>6.5 Hierarquia de Permissões (RBAC)</w:t>
      </w:r>
    </w:p>
    <w:p>
      <w:r>
        <w:rPr>
          <w:b/>
        </w:rPr>
        <w:t xml:space="preserve">Status: </w:t>
      </w:r>
      <w:r>
        <w:t>IMPLEMENTADO ✅</w:t>
      </w:r>
    </w:p>
    <w:p>
      <w:r>
        <w:t>Observação: 7 perfis configurados: ADMIN, ADVOGADO, AUCTION_ANALYST, AVALIADOR, COMPRADOR, LEILOEIRO, VENDEDOR.</w:t>
      </w:r>
    </w:p>
    <w:p>
      <w:pPr>
        <w:pStyle w:val="Heading2"/>
      </w:pPr>
      <w:r>
        <w:t>6.6 Recuperação de Conta Crítica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testar fluxo de recuperação com MFA físico.</w:t>
      </w:r>
    </w:p>
    <w:p>
      <w:pPr>
        <w:pStyle w:val="Heading2"/>
      </w:pPr>
      <w:r>
        <w:t>6.7 Monitor de Abandono de Cadastro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identificação de onde proponentes travam no fluxo.</w:t>
      </w:r>
    </w:p>
    <w:p>
      <w:pPr>
        <w:pStyle w:val="Heading2"/>
      </w:pPr>
      <w:r>
        <w:t>6.8 Histórico de Lances de Usuário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verificar painel consolidado de lances por CPF.</w:t>
      </w:r>
    </w:p>
    <w:p>
      <w:r>
        <w:br w:type="page"/>
      </w:r>
    </w:p>
    <w:p>
      <w:pPr>
        <w:pStyle w:val="Heading1"/>
      </w:pPr>
      <w:r>
        <w:t>7. MOTOR FINANCEIRO E CHECKOUT (THE CASHIER)</w:t>
      </w:r>
    </w:p>
    <w:p>
      <w:pPr>
        <w:pStyle w:val="Heading2"/>
      </w:pPr>
      <w:r>
        <w:t>7.1 Cálculo Automático de Comissão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verificar cálculo de comissão sobre lance vencedor.</w:t>
      </w:r>
    </w:p>
    <w:p>
      <w:pPr>
        <w:pStyle w:val="Heading2"/>
      </w:pPr>
      <w:r>
        <w:t>7.2 Gerador de Boleto/PIX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verificar integração com gateway.</w:t>
      </w:r>
    </w:p>
    <w:p>
      <w:pPr>
        <w:pStyle w:val="Heading2"/>
      </w:pPr>
      <w:r>
        <w:t>7.3 Baixa Automática de Pagamento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verificar webhook de confirmação.</w:t>
      </w:r>
    </w:p>
    <w:p>
      <w:pPr>
        <w:pStyle w:val="Heading2"/>
      </w:pPr>
      <w:r>
        <w:t>7.4 Gestão de Multas por Desistência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cobrança automática de multas.</w:t>
      </w:r>
    </w:p>
    <w:p>
      <w:pPr>
        <w:pStyle w:val="Heading2"/>
      </w:pPr>
      <w:r>
        <w:t>7.5 Split de Pagamento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verificar divisão automática entre comitente, leiloeiro e plataforma.</w:t>
      </w:r>
    </w:p>
    <w:p>
      <w:pPr>
        <w:pStyle w:val="Heading2"/>
      </w:pPr>
      <w:r>
        <w:t>7.6 Audit de Notas Fiscais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verificar geração de notas fiscais.</w:t>
      </w:r>
    </w:p>
    <w:p>
      <w:pPr>
        <w:pStyle w:val="Heading2"/>
      </w:pPr>
      <w:r>
        <w:t>7.7 Simulador de Arremate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verificar ferramenta de previsão de custos.</w:t>
      </w:r>
    </w:p>
    <w:p>
      <w:r>
        <w:br w:type="page"/>
      </w:r>
    </w:p>
    <w:p>
      <w:pPr>
        <w:pStyle w:val="Heading1"/>
      </w:pPr>
      <w:r>
        <w:t>8. MONITORAMENTO DE PERFORMANCE E REAL-TIME (THE WATCHTOWER)</w:t>
      </w:r>
    </w:p>
    <w:p>
      <w:pPr>
        <w:pStyle w:val="Heading2"/>
      </w:pPr>
      <w:r>
        <w:t>8.1 WebSocket Health Check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verificar monitoramento de conexões ativas.</w:t>
      </w:r>
    </w:p>
    <w:p>
      <w:pPr>
        <w:pStyle w:val="Heading2"/>
      </w:pPr>
      <w:r>
        <w:t>8.2 Dead Man's Switch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sistema de suspensão automática em caso de falha.</w:t>
      </w:r>
    </w:p>
    <w:p>
      <w:pPr>
        <w:pStyle w:val="Heading2"/>
      </w:pPr>
      <w:r>
        <w:t>8.3 Auto-scaling Trigger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verificar configuração de auto-scaling.</w:t>
      </w:r>
    </w:p>
    <w:p>
      <w:pPr>
        <w:pStyle w:val="Heading2"/>
      </w:pPr>
      <w:r>
        <w:t>8.4 Buffer de Latência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verificar compensação de delays.</w:t>
      </w:r>
    </w:p>
    <w:p>
      <w:pPr>
        <w:pStyle w:val="Heading2"/>
      </w:pPr>
      <w:r>
        <w:t>8.5 DB Indexing Audit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verificar indexação de buscas.</w:t>
      </w:r>
    </w:p>
    <w:p>
      <w:pPr>
        <w:pStyle w:val="Heading2"/>
      </w:pPr>
      <w:r>
        <w:t>8.6 Monitor de Erros 5xx</w:t>
      </w:r>
    </w:p>
    <w:p>
      <w:r>
        <w:rPr>
          <w:b/>
        </w:rPr>
        <w:t xml:space="preserve">Status: </w:t>
      </w:r>
      <w:r>
        <w:t>PARCIAL ⚠️</w:t>
      </w:r>
    </w:p>
    <w:p>
      <w:r>
        <w:t>Gap: Query Monitor mostra falhas mas não há alerta no Slack/Discord.</w:t>
      </w:r>
    </w:p>
    <w:p>
      <w:pPr>
        <w:pStyle w:val="Heading2"/>
      </w:pPr>
      <w:r>
        <w:t>8.7 Uptime Public Page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página de status pública.</w:t>
      </w:r>
    </w:p>
    <w:p>
      <w:r>
        <w:br w:type="page"/>
      </w:r>
    </w:p>
    <w:p>
      <w:pPr>
        <w:pStyle w:val="Heading1"/>
      </w:pPr>
      <w:r>
        <w:t>9. INTELIGÊNCIA DE DADOS E BI (THE STRATEGIST)</w:t>
      </w:r>
    </w:p>
    <w:p>
      <w:pPr>
        <w:pStyle w:val="Heading2"/>
      </w:pPr>
      <w:r>
        <w:t>9.1 Heatmap de Lances por Horário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heatmap de horários.</w:t>
      </w:r>
    </w:p>
    <w:p>
      <w:pPr>
        <w:pStyle w:val="Heading2"/>
      </w:pPr>
      <w:r>
        <w:t>9.2 Relatório de Lances por Região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relatório de arrematantes por região.</w:t>
      </w:r>
    </w:p>
    <w:p>
      <w:pPr>
        <w:pStyle w:val="Heading2"/>
      </w:pPr>
      <w:r>
        <w:t>9.3 Taxa de Conversão de Banners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medição de CTR de banners.</w:t>
      </w:r>
    </w:p>
    <w:p>
      <w:pPr>
        <w:pStyle w:val="Heading2"/>
      </w:pPr>
      <w:r>
        <w:t>9.4 Análise de Lotes Condicionais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relatório de lotes abaixo da reserva.</w:t>
      </w:r>
    </w:p>
    <w:p>
      <w:pPr>
        <w:pStyle w:val="Heading2"/>
      </w:pPr>
      <w:r>
        <w:t>9.5 Churn de Proponentes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identificação de usuários que se habilitaram mas não deram lance.</w:t>
      </w:r>
    </w:p>
    <w:p>
      <w:pPr>
        <w:pStyle w:val="Heading2"/>
      </w:pPr>
      <w:r>
        <w:t>9.6 Relatório de SEO Performance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relatório de termos de busca orgânicos.</w:t>
      </w:r>
    </w:p>
    <w:p>
      <w:r>
        <w:br w:type="page"/>
      </w:r>
    </w:p>
    <w:p>
      <w:pPr>
        <w:pStyle w:val="Heading1"/>
      </w:pPr>
      <w:r>
        <w:t>10. AUTOMAÇÃO DE MARKETING E RETENÇÃO (THE GROWTH ENGINE)</w:t>
      </w:r>
    </w:p>
    <w:p>
      <w:pPr>
        <w:pStyle w:val="Heading2"/>
      </w:pPr>
      <w:r>
        <w:t>10.1 Trigger de "Lance Superado"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verificar templates de notificação.</w:t>
      </w:r>
    </w:p>
    <w:p>
      <w:pPr>
        <w:pStyle w:val="Heading2"/>
      </w:pPr>
      <w:r>
        <w:t>10.2 Newsletter de Lotes Similares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automação de envio de lotes similares.</w:t>
      </w:r>
    </w:p>
    <w:p>
      <w:pPr>
        <w:pStyle w:val="Heading2"/>
      </w:pPr>
      <w:r>
        <w:t>10.3 Contagem Regressiva no E-mail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timers dinâmicos em e-mails.</w:t>
      </w:r>
    </w:p>
    <w:p>
      <w:pPr>
        <w:pStyle w:val="Heading2"/>
      </w:pPr>
      <w:r>
        <w:t>10.4 SMS de Alerta de Vencimento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envio de SMS antes do encerramento.</w:t>
      </w:r>
    </w:p>
    <w:p>
      <w:pPr>
        <w:pStyle w:val="Heading2"/>
      </w:pPr>
      <w:r>
        <w:t>10.5 Badge de "Destaque do Dia"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verificar troca automática de badges.</w:t>
      </w:r>
    </w:p>
    <w:p>
      <w:pPr>
        <w:pStyle w:val="Heading2"/>
      </w:pPr>
      <w:r>
        <w:t>10.6 Configuração de Notificações</w:t>
      </w:r>
    </w:p>
    <w:p>
      <w:r>
        <w:rPr>
          <w:b/>
        </w:rPr>
        <w:t xml:space="preserve">Status: </w:t>
      </w:r>
      <w:r>
        <w:t>IMPLEMENTADO ✅</w:t>
      </w:r>
    </w:p>
    <w:p>
      <w:r>
        <w:t>Observação: Menu de configurações de notificações disponível.</w:t>
      </w:r>
    </w:p>
    <w:p>
      <w:r>
        <w:br w:type="page"/>
      </w:r>
    </w:p>
    <w:p>
      <w:pPr>
        <w:pStyle w:val="Heading1"/>
      </w:pPr>
      <w:r>
        <w:t>11. SEGURANÇA, PRIVACIDADE E LGPD (THE DEFENDER)</w:t>
      </w:r>
    </w:p>
    <w:p>
      <w:pPr>
        <w:pStyle w:val="Heading2"/>
      </w:pPr>
      <w:r>
        <w:t>11.1 Anonimização de Dados Sensíveis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verificar se nomes de proponentes estão ocultos nos logs públicos.</w:t>
      </w:r>
    </w:p>
    <w:p>
      <w:pPr>
        <w:pStyle w:val="Heading2"/>
      </w:pPr>
      <w:r>
        <w:t>11.2 Data Deletion Protocol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verificar fluxo de exclusão LGPD.</w:t>
      </w:r>
    </w:p>
    <w:p>
      <w:pPr>
        <w:pStyle w:val="Heading2"/>
      </w:pPr>
      <w:r>
        <w:t>11.3 Criptografia de Documentos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verificar criptografia em repouso de documentos.</w:t>
      </w:r>
    </w:p>
    <w:p>
      <w:pPr>
        <w:pStyle w:val="Heading2"/>
      </w:pPr>
      <w:r>
        <w:t>11.4 Prevenção de SQL Injection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testar validação de filtros.</w:t>
      </w:r>
    </w:p>
    <w:p>
      <w:pPr>
        <w:pStyle w:val="Heading2"/>
      </w:pPr>
      <w:r>
        <w:t>11.5 Rate Limiting por Admin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verificar limitação de downloads massivos.</w:t>
      </w:r>
    </w:p>
    <w:p>
      <w:pPr>
        <w:pStyle w:val="Heading2"/>
      </w:pPr>
      <w:r>
        <w:t>11.6 Vulnerability Scan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execução semanal de testes de penetração.</w:t>
      </w:r>
    </w:p>
    <w:p>
      <w:r>
        <w:br w:type="page"/>
      </w:r>
    </w:p>
    <w:p>
      <w:pPr>
        <w:pStyle w:val="Heading1"/>
      </w:pPr>
      <w:r>
        <w:t>12. MANUTENÇÃO DE CONTEÚDO E SEO (THE CURATOR)</w:t>
      </w:r>
    </w:p>
    <w:p>
      <w:pPr>
        <w:pStyle w:val="Heading2"/>
      </w:pPr>
      <w:r>
        <w:t>12.1 Broken Link Checker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varredura automática de links quebrados.</w:t>
      </w:r>
    </w:p>
    <w:p>
      <w:pPr>
        <w:pStyle w:val="Heading2"/>
      </w:pPr>
      <w:r>
        <w:t>12.2 Image Alt-Text Generator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geração automática de alt-text para imagens.</w:t>
      </w:r>
    </w:p>
    <w:p>
      <w:pPr>
        <w:pStyle w:val="Heading2"/>
      </w:pPr>
      <w:r>
        <w:t>12.3 Sitemap Dinâmico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verificar atualização automática do sitemap.xml.</w:t>
      </w:r>
    </w:p>
    <w:p>
      <w:pPr>
        <w:pStyle w:val="Heading2"/>
      </w:pPr>
      <w:r>
        <w:t>12.4 Redirect Manager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gerenciamento de redirecionamentos.</w:t>
      </w:r>
    </w:p>
    <w:p>
      <w:pPr>
        <w:pStyle w:val="Heading2"/>
      </w:pPr>
      <w:r>
        <w:t>12.5 Canonical Tags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verificar canonical tags.</w:t>
      </w:r>
    </w:p>
    <w:p>
      <w:r>
        <w:br w:type="page"/>
      </w:r>
    </w:p>
    <w:p>
      <w:pPr>
        <w:pStyle w:val="Heading1"/>
      </w:pPr>
      <w:r>
        <w:t>13. WORKFLOW DE PÓS-VENDA (THE CLOSER)</w:t>
      </w:r>
    </w:p>
    <w:p>
      <w:pPr>
        <w:pStyle w:val="Heading2"/>
      </w:pPr>
      <w:r>
        <w:t>13.1 Auto-geração de Termo de Arrematação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verificar geração automática de PDF.</w:t>
      </w:r>
    </w:p>
    <w:p>
      <w:pPr>
        <w:pStyle w:val="Heading2"/>
      </w:pPr>
      <w:r>
        <w:t>13.2 Workflow de Entrega de Bens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verificar status de retirada/documento entregue.</w:t>
      </w:r>
    </w:p>
    <w:p>
      <w:pPr>
        <w:pStyle w:val="Heading2"/>
      </w:pPr>
      <w:r>
        <w:t>13.3 Sistema de Avaliação de Leiloeiro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coleta de feedback do arrematante.</w:t>
      </w:r>
    </w:p>
    <w:p>
      <w:pPr>
        <w:pStyle w:val="Heading2"/>
      </w:pPr>
      <w:r>
        <w:t>13.4 Conciliação Financeira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verificar batimento de valores.</w:t>
      </w:r>
    </w:p>
    <w:p>
      <w:pPr>
        <w:pStyle w:val="Heading2"/>
      </w:pPr>
      <w:r>
        <w:t>13.5 Gestão de Devoluções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fluxo administrativo para estorno de comissão.</w:t>
      </w:r>
    </w:p>
    <w:p>
      <w:r>
        <w:br w:type="page"/>
      </w:r>
    </w:p>
    <w:p>
      <w:pPr>
        <w:pStyle w:val="Heading1"/>
      </w:pPr>
      <w:r>
        <w:t>14. FERRAMENTAS DE DESENVOLVEDOR (THE ARCHITECT'S TOOLS)</w:t>
      </w:r>
    </w:p>
    <w:p>
      <w:pPr>
        <w:pStyle w:val="Heading2"/>
      </w:pPr>
      <w:r>
        <w:t>14.1 Sandbox de Regras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verificar ambiente de teste de fórmulas.</w:t>
      </w:r>
    </w:p>
    <w:p>
      <w:pPr>
        <w:pStyle w:val="Heading2"/>
      </w:pPr>
      <w:r>
        <w:t>14.2 Feature Flags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verificar controle de funcionalidades por grupo.</w:t>
      </w:r>
    </w:p>
    <w:p>
      <w:pPr>
        <w:pStyle w:val="Heading2"/>
      </w:pPr>
      <w:r>
        <w:t>14.3 Versionamento de Configurações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verificar histórico de mudanças no settings.json.</w:t>
      </w:r>
    </w:p>
    <w:p>
      <w:pPr>
        <w:pStyle w:val="Heading2"/>
      </w:pPr>
      <w:r>
        <w:t>14.4 Documentation Auto-sync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verificar geração automática de documentação API.</w:t>
      </w:r>
    </w:p>
    <w:p>
      <w:pPr>
        <w:pStyle w:val="Heading2"/>
      </w:pPr>
      <w:r>
        <w:t>14.5 Dependency Auditor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verificação de bibliotecas desatualizadas.</w:t>
      </w:r>
    </w:p>
    <w:p>
      <w:pPr>
        <w:pStyle w:val="Heading2"/>
      </w:pPr>
      <w:r>
        <w:t>14.6 CI/CD Pipeline Watcher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verificar garantia de deploys sem quebrar fluxo de lances.</w:t>
      </w:r>
    </w:p>
    <w:p>
      <w:r>
        <w:br w:type="page"/>
      </w:r>
    </w:p>
    <w:p>
      <w:pPr>
        <w:pStyle w:val="Heading1"/>
      </w:pPr>
      <w:r>
        <w:t>15. ATRIBUIÇÕES DE ELITE (THE VISIONARY)</w:t>
      </w:r>
    </w:p>
    <w:p>
      <w:pPr>
        <w:pStyle w:val="Heading2"/>
      </w:pPr>
      <w:r>
        <w:t>15.1 Integração com Blockchain</w:t>
      </w:r>
    </w:p>
    <w:p>
      <w:r>
        <w:rPr>
          <w:b/>
        </w:rPr>
        <w:t xml:space="preserve">Status: </w:t>
      </w:r>
      <w:r>
        <w:t>PARCIAL ⚠️</w:t>
      </w:r>
    </w:p>
    <w:p>
      <w:r>
        <w:t>Gap: Existe configuração de "Tempo Real &amp; Blockchain" mas não foi possível verificar registro de hash.</w:t>
      </w:r>
    </w:p>
    <w:p>
      <w:pPr>
        <w:pStyle w:val="Heading2"/>
      </w:pPr>
      <w:r>
        <w:t>15.2 IA de Precificação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sugestão de valor de avaliação baseado em web scraping.</w:t>
      </w:r>
    </w:p>
    <w:p>
      <w:pPr>
        <w:pStyle w:val="Heading2"/>
      </w:pPr>
      <w:r>
        <w:t>15.3 Multi-currency Support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suporte a leilões internacionais com conversão de câmbio.</w:t>
      </w:r>
    </w:p>
    <w:p>
      <w:pPr>
        <w:pStyle w:val="Heading2"/>
      </w:pPr>
      <w:r>
        <w:t>15.4 White-label Configurator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ferramenta para criar sub-sites temáticos.</w:t>
      </w:r>
    </w:p>
    <w:p>
      <w:pPr>
        <w:pStyle w:val="Heading2"/>
      </w:pPr>
      <w:r>
        <w:t>15.5 Predictive Server Load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previsão de necessidade de IOPS.</w:t>
      </w:r>
    </w:p>
    <w:p>
      <w:r>
        <w:br w:type="page"/>
      </w:r>
    </w:p>
    <w:p>
      <w:pPr>
        <w:pStyle w:val="Heading1"/>
      </w:pPr>
      <w:r>
        <w:t>ERROS CRÍTICOS ENCONTRADOS</w:t>
      </w:r>
    </w:p>
    <w:p>
      <w:pPr>
        <w:pStyle w:val="Heading2"/>
      </w:pPr>
      <w:r>
        <w:t>Erro 1: Página de Configurações de Lances</w:t>
      </w:r>
    </w:p>
    <w:p>
      <w:r>
        <w:rPr>
          <w:b/>
        </w:rPr>
        <w:t xml:space="preserve">URL: </w:t>
      </w:r>
      <w:r>
        <w:t>/admin/settings/bidding</w:t>
      </w:r>
    </w:p>
    <w:p>
      <w:r>
        <w:rPr>
          <w:b/>
        </w:rPr>
        <w:t xml:space="preserve">Erro: </w:t>
      </w:r>
      <w:r>
        <w:t>FormMessage is not defined</w:t>
      </w:r>
    </w:p>
    <w:p>
      <w:r>
        <w:rPr>
          <w:b/>
        </w:rPr>
        <w:t xml:space="preserve">Impacto: </w:t>
      </w:r>
      <w:r>
        <w:t>CRÍTICO - Impede configuração de regras de lances</w:t>
      </w:r>
    </w:p>
    <w:p>
      <w:r>
        <w:t>Recomendação: Corrigir importação do componente FormMessage.</w:t>
      </w:r>
    </w:p>
    <w:p>
      <w:pPr>
        <w:pStyle w:val="Heading2"/>
      </w:pPr>
      <w:r>
        <w:t>Erro 2: Assistente de Leilão</w:t>
      </w:r>
    </w:p>
    <w:p>
      <w:r>
        <w:rPr>
          <w:b/>
        </w:rPr>
        <w:t xml:space="preserve">URL: </w:t>
      </w:r>
      <w:r>
        <w:t>/admin/wizard</w:t>
      </w:r>
    </w:p>
    <w:p>
      <w:r>
        <w:rPr>
          <w:b/>
        </w:rPr>
        <w:t xml:space="preserve">Erro: </w:t>
      </w:r>
      <w:r>
        <w:t>Erro ao carregar dados do assistente.</w:t>
      </w:r>
    </w:p>
    <w:p>
      <w:r>
        <w:rPr>
          <w:b/>
        </w:rPr>
        <w:t xml:space="preserve">Impacto: </w:t>
      </w:r>
      <w:r>
        <w:t>ALTO - Impede criação de leilões via assistente</w:t>
      </w:r>
    </w:p>
    <w:p>
      <w:r>
        <w:t>Recomendação: Verificar endpoint de dados do assistente.</w:t>
      </w:r>
    </w:p>
    <w:p>
      <w:pPr>
        <w:pStyle w:val="Heading2"/>
      </w:pPr>
      <w:r>
        <w:t>Erro 3: Páginas de Lotes e Usuários</w:t>
      </w:r>
    </w:p>
    <w:p>
      <w:r>
        <w:rPr>
          <w:b/>
        </w:rPr>
        <w:t xml:space="preserve">URL: </w:t>
      </w:r>
      <w:r>
        <w:t>/admin/lots, /admin/users, /admin/auctioneers</w:t>
      </w:r>
    </w:p>
    <w:p>
      <w:r>
        <w:rPr>
          <w:b/>
        </w:rPr>
        <w:t xml:space="preserve">Erro: </w:t>
      </w:r>
      <w:r>
        <w:t>Loading infinito / conteúdo não carrega</w:t>
      </w:r>
    </w:p>
    <w:p>
      <w:r>
        <w:rPr>
          <w:b/>
        </w:rPr>
        <w:t xml:space="preserve">Impacto: </w:t>
      </w:r>
      <w:r>
        <w:t>CRÍTICO - Impede gestão de lotes e usuários</w:t>
      </w:r>
    </w:p>
    <w:p>
      <w:r>
        <w:t>Recomendação: Verificar performance das queries e otimizar carregamento.</w:t>
      </w:r>
    </w:p>
    <w:p>
      <w:pPr>
        <w:pStyle w:val="Heading2"/>
      </w:pPr>
      <w:r>
        <w:t>Erro 4: Query Monitor - Falhas</w:t>
      </w:r>
    </w:p>
    <w:p>
      <w:r>
        <w:rPr>
          <w:b/>
        </w:rPr>
        <w:t xml:space="preserve">Status: </w:t>
      </w:r>
      <w:r>
        <w:t>Falhas: 1 detectada</w:t>
      </w:r>
    </w:p>
    <w:p>
      <w:r>
        <w:rPr>
          <w:b/>
        </w:rPr>
        <w:t xml:space="preserve">Impacto: </w:t>
      </w:r>
      <w:r>
        <w:t>MÉDIO - Indica instabilidade na API</w:t>
      </w:r>
    </w:p>
    <w:p>
      <w:r>
        <w:t>Recomendação: Investigar falhas no Query Monitor.</w:t>
      </w:r>
    </w:p>
    <w:p>
      <w:r>
        <w:br w:type="page"/>
      </w:r>
    </w:p>
    <w:p>
      <w:pPr>
        <w:pStyle w:val="Heading1"/>
      </w:pPr>
      <w:r>
        <w:t>RESUMO E RECOMENDAÇÕES</w:t>
      </w:r>
    </w:p>
    <w:p>
      <w:pPr>
        <w:pStyle w:val="Heading2"/>
      </w:pPr>
      <w:r>
        <w:t>Status Geral da Plataforma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Quantidade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Percentual</w:t>
            </w:r>
          </w:p>
        </w:tc>
      </w:tr>
      <w:tr>
        <w:tc>
          <w:tcPr>
            <w:tcW w:type="dxa" w:w="3120"/>
          </w:tcPr>
          <w:p>
            <w:r>
              <w:t>Implementado ✅</w:t>
            </w:r>
          </w:p>
        </w:tc>
        <w:tc>
          <w:tcPr>
            <w:tcW w:type="dxa" w:w="3120"/>
          </w:tcPr>
          <w:p>
            <w:r>
              <w:t>45</w:t>
            </w:r>
          </w:p>
        </w:tc>
        <w:tc>
          <w:tcPr>
            <w:tcW w:type="dxa" w:w="3120"/>
          </w:tcPr>
          <w:p>
            <w:r>
              <w:t>30%</w:t>
            </w:r>
          </w:p>
        </w:tc>
      </w:tr>
      <w:tr>
        <w:tc>
          <w:tcPr>
            <w:tcW w:type="dxa" w:w="3120"/>
          </w:tcPr>
          <w:p>
            <w:r>
              <w:t>Parcial ⚠️</w:t>
            </w:r>
          </w:p>
        </w:tc>
        <w:tc>
          <w:tcPr>
            <w:tcW w:type="dxa" w:w="3120"/>
          </w:tcPr>
          <w:p>
            <w:r>
              <w:t>35</w:t>
            </w:r>
          </w:p>
        </w:tc>
        <w:tc>
          <w:tcPr>
            <w:tcW w:type="dxa" w:w="3120"/>
          </w:tcPr>
          <w:p>
            <w:r>
              <w:t>23%</w:t>
            </w:r>
          </w:p>
        </w:tc>
      </w:tr>
      <w:tr>
        <w:tc>
          <w:tcPr>
            <w:tcW w:type="dxa" w:w="3120"/>
          </w:tcPr>
          <w:p>
            <w:r>
              <w:t>Não Implementado ❌</w:t>
            </w:r>
          </w:p>
        </w:tc>
        <w:tc>
          <w:tcPr>
            <w:tcW w:type="dxa" w:w="3120"/>
          </w:tcPr>
          <w:p>
            <w:r>
              <w:t>40</w:t>
            </w:r>
          </w:p>
        </w:tc>
        <w:tc>
          <w:tcPr>
            <w:tcW w:type="dxa" w:w="3120"/>
          </w:tcPr>
          <w:p>
            <w:r>
              <w:t>27%</w:t>
            </w:r>
          </w:p>
        </w:tc>
      </w:tr>
      <w:tr>
        <w:tc>
          <w:tcPr>
            <w:tcW w:type="dxa" w:w="3120"/>
          </w:tcPr>
          <w:p>
            <w:r>
              <w:t>Não Verificado ⚠️</w:t>
            </w:r>
          </w:p>
        </w:tc>
        <w:tc>
          <w:tcPr>
            <w:tcW w:type="dxa" w:w="3120"/>
          </w:tcPr>
          <w:p>
            <w:r>
              <w:t>30</w:t>
            </w:r>
          </w:p>
        </w:tc>
        <w:tc>
          <w:tcPr>
            <w:tcW w:type="dxa" w:w="3120"/>
          </w:tcPr>
          <w:p>
            <w:r>
              <w:t>20%</w:t>
            </w:r>
          </w:p>
        </w:tc>
      </w:tr>
      <w:tr>
        <w:tc>
          <w:tcPr>
            <w:tcW w:type="dxa" w:w="3120"/>
          </w:tcPr>
          <w:p>
            <w:r>
              <w:t>Crítico 🔴</w:t>
            </w:r>
          </w:p>
        </w:tc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3%</w:t>
            </w:r>
          </w:p>
        </w:tc>
      </w:tr>
    </w:tbl>
    <w:p/>
    <w:p>
      <w:r>
        <w:t>Total de Atribuições Auditadas: 150+</w:t>
      </w:r>
    </w:p>
    <w:p>
      <w:r>
        <w:t>Taxa de Implementação Completa: 30%</w:t>
      </w:r>
    </w:p>
    <w:p>
      <w:r>
        <w:t>Taxa de Implementação Parcial: 23%</w:t>
      </w:r>
    </w:p>
    <w:p>
      <w:r>
        <w:t>Itens Pendentes: 47%</w:t>
      </w:r>
    </w:p>
    <w:p/>
    <w:p>
      <w:r>
        <w:rPr>
          <w:b/>
        </w:rPr>
        <w:t xml:space="preserve">Nota Geral da Plataforma: </w:t>
      </w:r>
      <w:r>
        <w:t>6.0/10 - Plataforma funcional mas com gaps significativos em funcionalidades avançadas.</w:t>
      </w:r>
    </w:p>
    <w:p>
      <w:r>
        <w:br w:type="page"/>
      </w:r>
    </w:p>
    <w:p>
      <w:pPr>
        <w:pStyle w:val="Heading1"/>
      </w:pPr>
      <w:r>
        <w:t>RECOMENDAÇÕES PRIORITÁRIAS</w:t>
      </w:r>
    </w:p>
    <w:p>
      <w:pPr>
        <w:pStyle w:val="Heading2"/>
      </w:pPr>
      <w:r>
        <w:t>CRÍTICO (Imediato)</w:t>
      </w:r>
    </w:p>
    <w:p>
      <w:pPr>
        <w:pStyle w:val="ListNumber"/>
      </w:pPr>
      <w:r>
        <w:t>1. CORRIGIR ERRO em /admin/settings/bidding - FormMessage is not defined</w:t>
      </w:r>
    </w:p>
    <w:p>
      <w:pPr>
        <w:pStyle w:val="ListNumber"/>
      </w:pPr>
      <w:r>
        <w:t>2. CORRIGIR ERRO no Assistente de Leilão - Falha ao carregar dados</w:t>
      </w:r>
    </w:p>
    <w:p>
      <w:pPr>
        <w:pStyle w:val="ListNumber"/>
      </w:pPr>
      <w:r>
        <w:t>3. CORRIGIR LOADING INFINITO em /admin/lots e /admin/users</w:t>
      </w:r>
    </w:p>
    <w:p>
      <w:pPr>
        <w:pStyle w:val="ListNumber"/>
      </w:pPr>
      <w:r>
        <w:t>4. Implementar Mass Action para suspender múltiplos lotes</w:t>
      </w:r>
    </w:p>
    <w:p>
      <w:pPr>
        <w:pStyle w:val="Heading2"/>
      </w:pPr>
      <w:r>
        <w:t>ALTO (Curto Prazo)</w:t>
      </w:r>
    </w:p>
    <w:p>
      <w:pPr>
        <w:pStyle w:val="ListNumber"/>
      </w:pPr>
      <w:r>
        <w:t>1. Implementar Monitor de Visualizações por lote</w:t>
      </w:r>
    </w:p>
    <w:p>
      <w:pPr>
        <w:pStyle w:val="ListNumber"/>
      </w:pPr>
      <w:r>
        <w:t>2. Adicionar Shadow Banning para usuários suspeitos</w:t>
      </w:r>
    </w:p>
    <w:p>
      <w:pPr>
        <w:pStyle w:val="ListNumber"/>
      </w:pPr>
      <w:r>
        <w:t>3. Implementar relatórios de BI (heatmap, churn, conversão)</w:t>
      </w:r>
    </w:p>
    <w:p>
      <w:pPr>
        <w:pStyle w:val="ListNumber"/>
      </w:pPr>
      <w:r>
        <w:t>4. Adicionar integração com gateway de pagamento</w:t>
      </w:r>
    </w:p>
    <w:p>
      <w:pPr>
        <w:pStyle w:val="ListNumber"/>
      </w:pPr>
      <w:r>
        <w:t>5. Implementar sistema de avaliação de leiloeiros</w:t>
      </w:r>
    </w:p>
    <w:p>
      <w:pPr>
        <w:pStyle w:val="Heading2"/>
      </w:pPr>
      <w:r>
        <w:t>MÉDIO (Médio Prazo)</w:t>
      </w:r>
    </w:p>
    <w:p>
      <w:pPr>
        <w:pStyle w:val="ListNumber"/>
      </w:pPr>
      <w:r>
        <w:t>1. Implementar OCR de matrícula para imóveis</w:t>
      </w:r>
    </w:p>
    <w:p>
      <w:pPr>
        <w:pStyle w:val="ListNumber"/>
      </w:pPr>
      <w:r>
        <w:t>2. Adicionar auto-scaling e dead man's switch</w:t>
      </w:r>
    </w:p>
    <w:p>
      <w:pPr>
        <w:pStyle w:val="ListNumber"/>
      </w:pPr>
      <w:r>
        <w:t>3. Implementar marketing automation (newsletter, SMS)</w:t>
      </w:r>
    </w:p>
    <w:p>
      <w:pPr>
        <w:pStyle w:val="ListNumber"/>
      </w:pPr>
      <w:r>
        <w:t>4. Adicionar ferramentas de SEO (sitemap, alt-text)</w:t>
      </w:r>
    </w:p>
    <w:p>
      <w:pPr>
        <w:pStyle w:val="ListNumber"/>
      </w:pPr>
      <w:r>
        <w:t>5. Implementar workflow de pós-venda completo</w:t>
      </w:r>
    </w:p>
    <w:p>
      <w:pPr>
        <w:pStyle w:val="Heading2"/>
      </w:pPr>
      <w:r>
        <w:t>BAIXO (Longo Prazo)</w:t>
      </w:r>
    </w:p>
    <w:p>
      <w:pPr>
        <w:pStyle w:val="ListNumber"/>
      </w:pPr>
      <w:r>
        <w:t>1. Implementar IA de precificação</w:t>
      </w:r>
    </w:p>
    <w:p>
      <w:pPr>
        <w:pStyle w:val="ListNumber"/>
      </w:pPr>
      <w:r>
        <w:t>2. Adicionar multi-currency support</w:t>
      </w:r>
    </w:p>
    <w:p>
      <w:pPr>
        <w:pStyle w:val="ListNumber"/>
      </w:pPr>
      <w:r>
        <w:t>3. Implementar white-label configurator</w:t>
      </w:r>
    </w:p>
    <w:p>
      <w:pPr>
        <w:pStyle w:val="ListNumber"/>
      </w:pPr>
      <w:r>
        <w:t>4. Adicionar integração completa com blockchain</w:t>
      </w:r>
    </w:p>
    <w:p>
      <w:pPr>
        <w:pStyle w:val="ListNumber"/>
      </w:pPr>
      <w:r>
        <w:t>5. Implementar predictive server load</w:t>
      </w:r>
    </w:p>
    <w:p>
      <w:r>
        <w:br w:type="page"/>
      </w:r>
    </w:p>
    <w:p>
      <w:pPr>
        <w:pStyle w:val="Heading1"/>
      </w:pPr>
      <w:r>
        <w:t>PONTOS FORTES IDENTIFICADOS</w:t>
      </w:r>
    </w:p>
    <w:p>
      <w:pPr>
        <w:pStyle w:val="ListBullet"/>
      </w:pPr>
      <w:r>
        <w:t>✅ Sistema de Roles (RBAC) bem estruturado com 7 perfis</w:t>
      </w:r>
    </w:p>
    <w:p>
      <w:pPr>
        <w:pStyle w:val="ListBullet"/>
      </w:pPr>
      <w:r>
        <w:t>✅ Dashboard com KPIs e gráficos de vendas</w:t>
      </w:r>
    </w:p>
    <w:p>
      <w:pPr>
        <w:pStyle w:val="ListBullet"/>
      </w:pPr>
      <w:r>
        <w:t>✅ Query Monitor para performance em tempo real</w:t>
      </w:r>
    </w:p>
    <w:p>
      <w:pPr>
        <w:pStyle w:val="ListBullet"/>
      </w:pPr>
      <w:r>
        <w:t>✅ Painel de QA com testes automatizados</w:t>
      </w:r>
    </w:p>
    <w:p>
      <w:pPr>
        <w:pStyle w:val="ListBullet"/>
      </w:pPr>
      <w:r>
        <w:t>✅ Audit &amp; Observability 360 para logs</w:t>
      </w:r>
    </w:p>
    <w:p>
      <w:pPr>
        <w:pStyle w:val="ListBullet"/>
      </w:pPr>
      <w:r>
        <w:t>✅ Configurações da plataforma centralizadas</w:t>
      </w:r>
    </w:p>
    <w:p>
      <w:pPr>
        <w:pStyle w:val="ListBullet"/>
      </w:pPr>
      <w:r>
        <w:t>✅ Gerenciamento de leilões funcionando</w:t>
      </w:r>
    </w:p>
    <w:p>
      <w:pPr>
        <w:pStyle w:val="ListBullet"/>
      </w:pPr>
      <w:r>
        <w:t>✅ Live Dashboard para acompanhamento de leilões</w:t>
      </w:r>
    </w:p>
    <w:p>
      <w:pPr>
        <w:pStyle w:val="ListBullet"/>
      </w:pPr>
      <w:r>
        <w:t>✅ Interface moderna com dark mode</w:t>
      </w:r>
    </w:p>
    <w:p>
      <w:pPr>
        <w:pStyle w:val="ListBullet"/>
      </w:pPr>
      <w:r>
        <w:t>✅ Breadcrumbs e navegação estruturada</w:t>
      </w:r>
    </w:p>
    <w:p/>
    <w:p/>
    <w:p>
      <w:pPr>
        <w:jc w:val="center"/>
      </w:pPr>
      <w:r>
        <w:rPr>
          <w:color w:val="808080"/>
          <w:sz w:val="20"/>
        </w:rPr>
        <w:t>--- FIM DO RELATÓRIO ---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